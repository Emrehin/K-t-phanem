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6C2EB" w14:textId="77777777" w:rsidR="00F115BB" w:rsidRDefault="00000000">
      <w:pPr>
        <w:spacing w:before="1200"/>
        <w:jc w:val="center"/>
      </w:pPr>
      <w:r>
        <w:rPr>
          <w:b/>
          <w:color w:val="22375F"/>
          <w:sz w:val="44"/>
        </w:rPr>
        <w:t>KÜTÜPHANEM</w:t>
      </w:r>
      <w:r>
        <w:rPr>
          <w:b/>
          <w:color w:val="22375F"/>
          <w:sz w:val="44"/>
        </w:rPr>
        <w:br/>
      </w:r>
      <w:r>
        <w:rPr>
          <w:b/>
          <w:sz w:val="36"/>
        </w:rPr>
        <w:t>Kütüphane Kitap Takip ve Otomasyon Sistemi</w:t>
      </w:r>
      <w:r>
        <w:rPr>
          <w:b/>
          <w:sz w:val="36"/>
        </w:rPr>
        <w:br/>
        <w:t>Proje Dokümantasyonu</w:t>
      </w:r>
    </w:p>
    <w:p w14:paraId="7DF0AF9F" w14:textId="77777777" w:rsidR="00F115BB" w:rsidRDefault="00F115BB">
      <w:pPr>
        <w:jc w:val="center"/>
      </w:pPr>
    </w:p>
    <w:p w14:paraId="158E6971" w14:textId="77777777" w:rsidR="00F115BB" w:rsidRDefault="00000000">
      <w:pPr>
        <w:jc w:val="center"/>
      </w:pPr>
      <w:r>
        <w:rPr>
          <w:sz w:val="26"/>
        </w:rPr>
        <w:t>Yazılım Mühendisliği Dersi</w:t>
      </w:r>
    </w:p>
    <w:p w14:paraId="136FBF23" w14:textId="77777777" w:rsidR="00F115BB" w:rsidRDefault="00000000">
      <w:pPr>
        <w:jc w:val="center"/>
      </w:pPr>
      <w:r>
        <w:rPr>
          <w:sz w:val="26"/>
        </w:rPr>
        <w:t>Proje Raporu</w:t>
      </w:r>
    </w:p>
    <w:p w14:paraId="41046633" w14:textId="77777777" w:rsidR="00F115BB" w:rsidRDefault="00F115BB">
      <w:pPr>
        <w:jc w:val="center"/>
      </w:pPr>
    </w:p>
    <w:p w14:paraId="1D1D5BB6" w14:textId="1EFF4ACF" w:rsidR="00AD6573" w:rsidRDefault="00000000" w:rsidP="00AD6573">
      <w:pPr>
        <w:jc w:val="center"/>
      </w:pPr>
      <w:r>
        <w:t>Tarih:</w:t>
      </w:r>
      <w:r w:rsidR="00AD6573">
        <w:t xml:space="preserve"> 26</w:t>
      </w:r>
      <w:r>
        <w:t xml:space="preserve"> Mart 2026</w:t>
      </w:r>
    </w:p>
    <w:p w14:paraId="019060CD" w14:textId="77777777" w:rsidR="00AD6573" w:rsidRDefault="00AD6573" w:rsidP="00AD6573">
      <w:pPr>
        <w:jc w:val="center"/>
      </w:pPr>
    </w:p>
    <w:p w14:paraId="7FB8D3AB" w14:textId="4BA9744A" w:rsidR="00AD6573" w:rsidRDefault="00AD6573" w:rsidP="00AD6573">
      <w:pPr>
        <w:ind w:left="2160"/>
        <w:rPr>
          <w:sz w:val="22"/>
        </w:rPr>
      </w:pPr>
      <w:r>
        <w:rPr>
          <w:sz w:val="22"/>
        </w:rPr>
        <w:t xml:space="preserve">               Caner Kutluk 232511017</w:t>
      </w:r>
    </w:p>
    <w:p w14:paraId="2D2A68BA" w14:textId="198CD29C" w:rsidR="00AD6573" w:rsidRDefault="00AD6573" w:rsidP="00AD6573">
      <w:pPr>
        <w:ind w:left="720" w:firstLine="720"/>
        <w:rPr>
          <w:sz w:val="22"/>
        </w:rPr>
      </w:pPr>
      <w:proofErr w:type="spellStart"/>
      <w:r>
        <w:rPr>
          <w:sz w:val="22"/>
        </w:rPr>
        <w:t>Hazırlayanlar</w:t>
      </w:r>
      <w:proofErr w:type="spellEnd"/>
      <w:r>
        <w:rPr>
          <w:sz w:val="22"/>
        </w:rPr>
        <w:t xml:space="preserve">:     </w:t>
      </w:r>
      <w:r>
        <w:rPr>
          <w:sz w:val="22"/>
        </w:rPr>
        <w:t xml:space="preserve">Emre Durak </w:t>
      </w:r>
      <w:r w:rsidRPr="00AD6573">
        <w:rPr>
          <w:sz w:val="22"/>
        </w:rPr>
        <w:t>232511049</w:t>
      </w:r>
    </w:p>
    <w:p w14:paraId="2A638B77" w14:textId="18F2359B" w:rsidR="00F115BB" w:rsidRDefault="00AD6573" w:rsidP="00AD6573">
      <w:pPr>
        <w:ind w:left="1440"/>
      </w:pPr>
      <w:r>
        <w:rPr>
          <w:sz w:val="22"/>
        </w:rPr>
        <w:t xml:space="preserve">                            Furkan Günay 232511025</w:t>
      </w:r>
      <w:r w:rsidR="00000000">
        <w:br w:type="page"/>
      </w:r>
    </w:p>
    <w:p w14:paraId="47EA2348" w14:textId="77777777" w:rsidR="00F115BB" w:rsidRDefault="00000000">
      <w:pPr>
        <w:pStyle w:val="Balk1"/>
      </w:pPr>
      <w:r>
        <w:lastRenderedPageBreak/>
        <w:t>İçindekiler</w:t>
      </w:r>
    </w:p>
    <w:p w14:paraId="7C584CD5" w14:textId="77777777" w:rsidR="00F115BB" w:rsidRDefault="00000000">
      <w:pPr>
        <w:jc w:val="both"/>
      </w:pPr>
      <w:r>
        <w:t>1. Bölüm - Tanıtım</w:t>
      </w:r>
    </w:p>
    <w:p w14:paraId="628872C0" w14:textId="77777777" w:rsidR="00F115BB" w:rsidRDefault="00000000">
      <w:pPr>
        <w:jc w:val="both"/>
      </w:pPr>
      <w:r>
        <w:t>2. Bölüm - Planlama</w:t>
      </w:r>
    </w:p>
    <w:p w14:paraId="27A714D4" w14:textId="77777777" w:rsidR="00F115BB" w:rsidRDefault="00000000">
      <w:pPr>
        <w:jc w:val="both"/>
      </w:pPr>
      <w:r>
        <w:t>3. Bölüm - Çözümleme</w:t>
      </w:r>
    </w:p>
    <w:p w14:paraId="4FD6E421" w14:textId="77777777" w:rsidR="00F115BB" w:rsidRDefault="00000000">
      <w:pPr>
        <w:jc w:val="both"/>
      </w:pPr>
      <w:r>
        <w:t>4. Bölüm - Tasarım</w:t>
      </w:r>
    </w:p>
    <w:p w14:paraId="01FA9B09" w14:textId="77777777" w:rsidR="00F115BB" w:rsidRDefault="00000000">
      <w:pPr>
        <w:jc w:val="both"/>
      </w:pPr>
      <w:r>
        <w:t>5. Bölüm - Gerçekleştirme</w:t>
      </w:r>
    </w:p>
    <w:p w14:paraId="061A61F8" w14:textId="77777777" w:rsidR="00F115BB" w:rsidRDefault="00000000">
      <w:pPr>
        <w:jc w:val="both"/>
      </w:pPr>
      <w:r>
        <w:t>6. Bölüm - Test</w:t>
      </w:r>
    </w:p>
    <w:p w14:paraId="3D2D1554" w14:textId="77777777" w:rsidR="00F115BB" w:rsidRDefault="00000000">
      <w:pPr>
        <w:jc w:val="both"/>
      </w:pPr>
      <w:r>
        <w:t>7. Bölüm - Bakım</w:t>
      </w:r>
    </w:p>
    <w:p w14:paraId="059804C3" w14:textId="77777777" w:rsidR="00F115BB" w:rsidRDefault="00000000">
      <w:pPr>
        <w:jc w:val="both"/>
      </w:pPr>
      <w:r>
        <w:t>8. Bölüm - Sonuç</w:t>
      </w:r>
    </w:p>
    <w:p w14:paraId="33FB5B72" w14:textId="77777777" w:rsidR="00F115BB" w:rsidRDefault="00000000">
      <w:pPr>
        <w:jc w:val="both"/>
      </w:pPr>
      <w:r>
        <w:t>9. Bölüm - Kaynaklar</w:t>
      </w:r>
    </w:p>
    <w:p w14:paraId="4CEFFD81" w14:textId="77777777" w:rsidR="00F115BB" w:rsidRDefault="00000000">
      <w:r>
        <w:br w:type="page"/>
      </w:r>
    </w:p>
    <w:p w14:paraId="2DDD1694" w14:textId="77777777" w:rsidR="00F115BB" w:rsidRDefault="00000000">
      <w:pPr>
        <w:pStyle w:val="Balk1"/>
      </w:pPr>
      <w:r>
        <w:lastRenderedPageBreak/>
        <w:t>1. Bölüm - Tanıtım</w:t>
      </w:r>
    </w:p>
    <w:p w14:paraId="15B80801" w14:textId="77777777" w:rsidR="00F115BB" w:rsidRDefault="00000000">
      <w:pPr>
        <w:pStyle w:val="Balk2"/>
      </w:pPr>
      <w:r>
        <w:t>1.1 Projenin Amacı</w:t>
      </w:r>
    </w:p>
    <w:p w14:paraId="5017D8D7" w14:textId="77777777" w:rsidR="00F115BB" w:rsidRDefault="00000000">
      <w:pPr>
        <w:jc w:val="both"/>
      </w:pPr>
      <w:r>
        <w:t>Kütüphanem projesi; kütüphanelerde kitap, öğrenci ve ödünç işlemlerinin düzenli, hızlı ve izlenebilir biçimde yönetilmesini sağlamak amacıyla geliştirilen web tabanlı bir otomasyon sistemidir. İncelenen proje dosyasında sistemin Node.js tabanlı bir sunucu, SQLite veritabanı, HTML/CSS/JavaScript arayüzleri ve gecikmiş ödünçleri takip eden bir otomasyon modülü ile gerçekleştirildiği görülmektedir.</w:t>
      </w:r>
    </w:p>
    <w:p w14:paraId="3DE69F13" w14:textId="77777777" w:rsidR="00F115BB" w:rsidRDefault="00000000">
      <w:pPr>
        <w:jc w:val="both"/>
      </w:pPr>
      <w:r>
        <w:t>Projenin temel hedefi; manuel veya dağınık yürütülen kütüphane süreçlerini tek bir sistem altında toplayarak kayıt doğruluğunu artırmak, işlem sürelerini azaltmak ve yönetsel görünürlüğü yükseltmektir. Böylece hem yönetici kullanıcıları hem de öğrenciler için daha kontrollü bir kullanım deneyimi sağlanır.</w:t>
      </w:r>
    </w:p>
    <w:p w14:paraId="5371761D" w14:textId="77777777" w:rsidR="00F115BB" w:rsidRDefault="00000000">
      <w:pPr>
        <w:pStyle w:val="Balk2"/>
      </w:pPr>
      <w:r>
        <w:t>1.2 Sorun Analizi</w:t>
      </w:r>
    </w:p>
    <w:p w14:paraId="42CD2B0C" w14:textId="77777777" w:rsidR="00F115BB" w:rsidRDefault="00000000">
      <w:pPr>
        <w:ind w:left="340" w:hanging="227"/>
        <w:jc w:val="both"/>
      </w:pPr>
      <w:r>
        <w:rPr>
          <w:b/>
        </w:rPr>
        <w:t xml:space="preserve">• </w:t>
      </w:r>
      <w:r>
        <w:t>Manuel kayıtlarda kitap giriş-çıkışlarının takibi zorlaşmakta ve kayıt hataları oluşabilmektedir.</w:t>
      </w:r>
    </w:p>
    <w:p w14:paraId="53F95682" w14:textId="77777777" w:rsidR="00F115BB" w:rsidRDefault="00000000">
      <w:pPr>
        <w:ind w:left="340" w:hanging="227"/>
        <w:jc w:val="both"/>
      </w:pPr>
      <w:r>
        <w:rPr>
          <w:b/>
        </w:rPr>
        <w:t xml:space="preserve">• </w:t>
      </w:r>
      <w:r>
        <w:t>Bir kitabın kimde olduğu, ne zaman teslim edilmesi gerektiği ve gecikme durumu düzenli izlenememektedir.</w:t>
      </w:r>
    </w:p>
    <w:p w14:paraId="1F788954" w14:textId="77777777" w:rsidR="00F115BB" w:rsidRDefault="00000000">
      <w:pPr>
        <w:ind w:left="340" w:hanging="227"/>
        <w:jc w:val="both"/>
      </w:pPr>
      <w:r>
        <w:rPr>
          <w:b/>
        </w:rPr>
        <w:t xml:space="preserve">• </w:t>
      </w:r>
      <w:r>
        <w:t>Öğrenci ve kitap bilgilerinin ayrı ortamlarda tutulması veri bütünlüğünü zayıflatmaktadır.</w:t>
      </w:r>
    </w:p>
    <w:p w14:paraId="6E3915A8" w14:textId="77777777" w:rsidR="00F115BB" w:rsidRDefault="00000000">
      <w:pPr>
        <w:ind w:left="340" w:hanging="227"/>
        <w:jc w:val="both"/>
      </w:pPr>
      <w:r>
        <w:rPr>
          <w:b/>
        </w:rPr>
        <w:t xml:space="preserve">• </w:t>
      </w:r>
      <w:r>
        <w:t>Raporlama ve istatistik üretimi çoğunlukla elle yapıldığı için zaman kaybı yaratmaktadır.</w:t>
      </w:r>
    </w:p>
    <w:p w14:paraId="1F00CC70" w14:textId="77777777" w:rsidR="00F115BB" w:rsidRDefault="00000000">
      <w:pPr>
        <w:pStyle w:val="Balk2"/>
      </w:pPr>
      <w:r>
        <w:t>1.3 Kapsam</w:t>
      </w:r>
    </w:p>
    <w:p w14:paraId="7CAFA8A5" w14:textId="77777777" w:rsidR="00F115BB" w:rsidRDefault="00000000">
      <w:pPr>
        <w:jc w:val="both"/>
      </w:pPr>
      <w:r>
        <w:t>Sistem, yönetici ve öğrenci olmak üzere iki temel kullanıcı rolünü desteklemektedir. Yönetici tarafında kitap ekleme, kitap güncelleme, öğrenci kayıt işlemleri, ödünç verme, iade alma, gecikmiş kayıtları izleme ve raporlama yapılabilmektedir. Öğrenci tarafında sisteme giriş yapma, kitap kataloğunu görüntüleme, arama yapma ve kendi ödünç aldığı kitapları izleme işlevleri bulunmaktadır.</w:t>
      </w:r>
    </w:p>
    <w:p w14:paraId="79E5B87A" w14:textId="77777777" w:rsidR="00F115BB" w:rsidRDefault="00000000">
      <w:pPr>
        <w:pStyle w:val="Balk2"/>
      </w:pPr>
      <w:r>
        <w:t>1.4 Genel Tanıtım</w:t>
      </w:r>
    </w:p>
    <w:p w14:paraId="7CE307F1" w14:textId="77777777" w:rsidR="00F115BB" w:rsidRDefault="00000000">
      <w:pPr>
        <w:jc w:val="both"/>
      </w:pPr>
      <w:r>
        <w:t xml:space="preserve">Yüklenen proje dosyasına göre sistemin ana bileşenleri şunlardır: Express sunucusu (server.js), veri erişim ve iş kurallarını içeren veritabanı katmanı (database.js), gecikmiş işlemleri periyodik olarak denetleyen otomasyon modülü (automation.js), yönetici ve öğrenciye yönelik HTML </w:t>
      </w:r>
      <w:r>
        <w:lastRenderedPageBreak/>
        <w:t>arayüzleri ile SQLite veritabanı (library.db). Paket dosyasında yer alan bağımlılıklar; express, express-session, cors ve better-sqlite3 kütüphaneleridir.</w:t>
      </w:r>
    </w:p>
    <w:tbl>
      <w:tblPr>
        <w:tblStyle w:val="TabloKlavuzu"/>
        <w:tblW w:w="0" w:type="auto"/>
        <w:jc w:val="center"/>
        <w:tblLayout w:type="fixed"/>
        <w:tblLook w:val="04A0" w:firstRow="1" w:lastRow="0" w:firstColumn="1" w:lastColumn="0" w:noHBand="0" w:noVBand="1"/>
      </w:tblPr>
      <w:tblGrid>
        <w:gridCol w:w="3685"/>
        <w:gridCol w:w="4535"/>
      </w:tblGrid>
      <w:tr w:rsidR="00F115BB" w14:paraId="02FA157A" w14:textId="77777777">
        <w:trPr>
          <w:jc w:val="center"/>
        </w:trPr>
        <w:tc>
          <w:tcPr>
            <w:tcW w:w="3685" w:type="dxa"/>
            <w:shd w:val="clear" w:color="auto" w:fill="D9E2F3"/>
            <w:tcMar>
              <w:top w:w="90" w:type="dxa"/>
              <w:left w:w="90" w:type="dxa"/>
              <w:bottom w:w="90" w:type="dxa"/>
              <w:right w:w="90" w:type="dxa"/>
            </w:tcMar>
            <w:vAlign w:val="center"/>
          </w:tcPr>
          <w:p w14:paraId="2CB4B0D9" w14:textId="77777777" w:rsidR="00F115BB" w:rsidRDefault="00000000">
            <w:pPr>
              <w:spacing w:line="276" w:lineRule="auto"/>
            </w:pPr>
            <w:r>
              <w:rPr>
                <w:b/>
                <w:sz w:val="22"/>
              </w:rPr>
              <w:t>İncelenen proje varlığı</w:t>
            </w:r>
          </w:p>
        </w:tc>
        <w:tc>
          <w:tcPr>
            <w:tcW w:w="4535" w:type="dxa"/>
            <w:shd w:val="clear" w:color="auto" w:fill="D9E2F3"/>
            <w:tcMar>
              <w:top w:w="90" w:type="dxa"/>
              <w:left w:w="90" w:type="dxa"/>
              <w:bottom w:w="90" w:type="dxa"/>
              <w:right w:w="90" w:type="dxa"/>
            </w:tcMar>
            <w:vAlign w:val="center"/>
          </w:tcPr>
          <w:p w14:paraId="2AF137E5" w14:textId="77777777" w:rsidR="00F115BB" w:rsidRDefault="00000000">
            <w:pPr>
              <w:spacing w:line="276" w:lineRule="auto"/>
            </w:pPr>
            <w:r>
              <w:rPr>
                <w:b/>
                <w:sz w:val="22"/>
              </w:rPr>
              <w:t>Tespit</w:t>
            </w:r>
          </w:p>
        </w:tc>
      </w:tr>
      <w:tr w:rsidR="00F115BB" w14:paraId="327D13F3" w14:textId="77777777">
        <w:trPr>
          <w:jc w:val="center"/>
        </w:trPr>
        <w:tc>
          <w:tcPr>
            <w:tcW w:w="3685" w:type="dxa"/>
            <w:tcMar>
              <w:top w:w="90" w:type="dxa"/>
              <w:left w:w="90" w:type="dxa"/>
              <w:bottom w:w="90" w:type="dxa"/>
              <w:right w:w="90" w:type="dxa"/>
            </w:tcMar>
            <w:vAlign w:val="center"/>
          </w:tcPr>
          <w:p w14:paraId="4F168F29" w14:textId="77777777" w:rsidR="00F115BB" w:rsidRDefault="00000000">
            <w:pPr>
              <w:spacing w:line="276" w:lineRule="auto"/>
            </w:pPr>
            <w:r>
              <w:rPr>
                <w:sz w:val="22"/>
              </w:rPr>
              <w:t>Proje türü</w:t>
            </w:r>
          </w:p>
        </w:tc>
        <w:tc>
          <w:tcPr>
            <w:tcW w:w="4535" w:type="dxa"/>
            <w:tcMar>
              <w:top w:w="90" w:type="dxa"/>
              <w:left w:w="90" w:type="dxa"/>
              <w:bottom w:w="90" w:type="dxa"/>
              <w:right w:w="90" w:type="dxa"/>
            </w:tcMar>
            <w:vAlign w:val="center"/>
          </w:tcPr>
          <w:p w14:paraId="2F7EE752" w14:textId="77777777" w:rsidR="00F115BB" w:rsidRDefault="00000000">
            <w:pPr>
              <w:spacing w:line="276" w:lineRule="auto"/>
            </w:pPr>
            <w:r>
              <w:rPr>
                <w:sz w:val="22"/>
              </w:rPr>
              <w:t>Web tabanlı kütüphane otomasyonu</w:t>
            </w:r>
          </w:p>
        </w:tc>
      </w:tr>
      <w:tr w:rsidR="00F115BB" w14:paraId="0AE98B25" w14:textId="77777777">
        <w:trPr>
          <w:jc w:val="center"/>
        </w:trPr>
        <w:tc>
          <w:tcPr>
            <w:tcW w:w="3685" w:type="dxa"/>
            <w:tcMar>
              <w:top w:w="90" w:type="dxa"/>
              <w:left w:w="90" w:type="dxa"/>
              <w:bottom w:w="90" w:type="dxa"/>
              <w:right w:w="90" w:type="dxa"/>
            </w:tcMar>
            <w:vAlign w:val="center"/>
          </w:tcPr>
          <w:p w14:paraId="03731EFB" w14:textId="77777777" w:rsidR="00F115BB" w:rsidRDefault="00000000">
            <w:pPr>
              <w:spacing w:line="276" w:lineRule="auto"/>
            </w:pPr>
            <w:r>
              <w:rPr>
                <w:sz w:val="22"/>
              </w:rPr>
              <w:t>Sunucu teknolojisi</w:t>
            </w:r>
          </w:p>
        </w:tc>
        <w:tc>
          <w:tcPr>
            <w:tcW w:w="4535" w:type="dxa"/>
            <w:tcMar>
              <w:top w:w="90" w:type="dxa"/>
              <w:left w:w="90" w:type="dxa"/>
              <w:bottom w:w="90" w:type="dxa"/>
              <w:right w:w="90" w:type="dxa"/>
            </w:tcMar>
            <w:vAlign w:val="center"/>
          </w:tcPr>
          <w:p w14:paraId="72784485" w14:textId="77777777" w:rsidR="00F115BB" w:rsidRDefault="00000000">
            <w:pPr>
              <w:spacing w:line="276" w:lineRule="auto"/>
            </w:pPr>
            <w:r>
              <w:rPr>
                <w:sz w:val="22"/>
              </w:rPr>
              <w:t>Node.js + Express</w:t>
            </w:r>
          </w:p>
        </w:tc>
      </w:tr>
      <w:tr w:rsidR="00F115BB" w14:paraId="2C98FAD4" w14:textId="77777777">
        <w:trPr>
          <w:jc w:val="center"/>
        </w:trPr>
        <w:tc>
          <w:tcPr>
            <w:tcW w:w="3685" w:type="dxa"/>
            <w:tcMar>
              <w:top w:w="90" w:type="dxa"/>
              <w:left w:w="90" w:type="dxa"/>
              <w:bottom w:w="90" w:type="dxa"/>
              <w:right w:w="90" w:type="dxa"/>
            </w:tcMar>
            <w:vAlign w:val="center"/>
          </w:tcPr>
          <w:p w14:paraId="3C8BC26A" w14:textId="77777777" w:rsidR="00F115BB" w:rsidRDefault="00000000">
            <w:pPr>
              <w:spacing w:line="276" w:lineRule="auto"/>
            </w:pPr>
            <w:r>
              <w:rPr>
                <w:sz w:val="22"/>
              </w:rPr>
              <w:t>Veritabanı</w:t>
            </w:r>
          </w:p>
        </w:tc>
        <w:tc>
          <w:tcPr>
            <w:tcW w:w="4535" w:type="dxa"/>
            <w:tcMar>
              <w:top w:w="90" w:type="dxa"/>
              <w:left w:w="90" w:type="dxa"/>
              <w:bottom w:w="90" w:type="dxa"/>
              <w:right w:w="90" w:type="dxa"/>
            </w:tcMar>
            <w:vAlign w:val="center"/>
          </w:tcPr>
          <w:p w14:paraId="58AE2A48" w14:textId="77777777" w:rsidR="00F115BB" w:rsidRDefault="00000000">
            <w:pPr>
              <w:spacing w:line="276" w:lineRule="auto"/>
            </w:pPr>
            <w:r>
              <w:rPr>
                <w:sz w:val="22"/>
              </w:rPr>
              <w:t>SQLite (better-sqlite3)</w:t>
            </w:r>
          </w:p>
        </w:tc>
      </w:tr>
      <w:tr w:rsidR="00F115BB" w14:paraId="42E509F3" w14:textId="77777777">
        <w:trPr>
          <w:jc w:val="center"/>
        </w:trPr>
        <w:tc>
          <w:tcPr>
            <w:tcW w:w="3685" w:type="dxa"/>
            <w:tcMar>
              <w:top w:w="90" w:type="dxa"/>
              <w:left w:w="90" w:type="dxa"/>
              <w:bottom w:w="90" w:type="dxa"/>
              <w:right w:w="90" w:type="dxa"/>
            </w:tcMar>
            <w:vAlign w:val="center"/>
          </w:tcPr>
          <w:p w14:paraId="03DB555C" w14:textId="77777777" w:rsidR="00F115BB" w:rsidRDefault="00000000">
            <w:pPr>
              <w:spacing w:line="276" w:lineRule="auto"/>
            </w:pPr>
            <w:r>
              <w:rPr>
                <w:sz w:val="22"/>
              </w:rPr>
              <w:t>Kimlik doğrulama</w:t>
            </w:r>
          </w:p>
        </w:tc>
        <w:tc>
          <w:tcPr>
            <w:tcW w:w="4535" w:type="dxa"/>
            <w:tcMar>
              <w:top w:w="90" w:type="dxa"/>
              <w:left w:w="90" w:type="dxa"/>
              <w:bottom w:w="90" w:type="dxa"/>
              <w:right w:w="90" w:type="dxa"/>
            </w:tcMar>
            <w:vAlign w:val="center"/>
          </w:tcPr>
          <w:p w14:paraId="106662B2" w14:textId="77777777" w:rsidR="00F115BB" w:rsidRDefault="00000000">
            <w:pPr>
              <w:spacing w:line="276" w:lineRule="auto"/>
            </w:pPr>
            <w:r>
              <w:rPr>
                <w:sz w:val="22"/>
              </w:rPr>
              <w:t>Session tabanlı oturum yönetimi</w:t>
            </w:r>
          </w:p>
        </w:tc>
      </w:tr>
      <w:tr w:rsidR="00F115BB" w14:paraId="1BA45917" w14:textId="77777777">
        <w:trPr>
          <w:jc w:val="center"/>
        </w:trPr>
        <w:tc>
          <w:tcPr>
            <w:tcW w:w="3685" w:type="dxa"/>
            <w:tcMar>
              <w:top w:w="90" w:type="dxa"/>
              <w:left w:w="90" w:type="dxa"/>
              <w:bottom w:w="90" w:type="dxa"/>
              <w:right w:w="90" w:type="dxa"/>
            </w:tcMar>
            <w:vAlign w:val="center"/>
          </w:tcPr>
          <w:p w14:paraId="67BB8D76" w14:textId="77777777" w:rsidR="00F115BB" w:rsidRDefault="00000000">
            <w:pPr>
              <w:spacing w:line="276" w:lineRule="auto"/>
            </w:pPr>
            <w:r>
              <w:rPr>
                <w:sz w:val="22"/>
              </w:rPr>
              <w:t>Kullanıcı rolleri</w:t>
            </w:r>
          </w:p>
        </w:tc>
        <w:tc>
          <w:tcPr>
            <w:tcW w:w="4535" w:type="dxa"/>
            <w:tcMar>
              <w:top w:w="90" w:type="dxa"/>
              <w:left w:w="90" w:type="dxa"/>
              <w:bottom w:w="90" w:type="dxa"/>
              <w:right w:w="90" w:type="dxa"/>
            </w:tcMar>
            <w:vAlign w:val="center"/>
          </w:tcPr>
          <w:p w14:paraId="212ECE12" w14:textId="77777777" w:rsidR="00F115BB" w:rsidRDefault="00000000">
            <w:pPr>
              <w:spacing w:line="276" w:lineRule="auto"/>
            </w:pPr>
            <w:r>
              <w:rPr>
                <w:sz w:val="22"/>
              </w:rPr>
              <w:t>Admin, Öğrenci</w:t>
            </w:r>
          </w:p>
        </w:tc>
      </w:tr>
      <w:tr w:rsidR="00F115BB" w14:paraId="563B165A" w14:textId="77777777">
        <w:trPr>
          <w:jc w:val="center"/>
        </w:trPr>
        <w:tc>
          <w:tcPr>
            <w:tcW w:w="3685" w:type="dxa"/>
            <w:tcMar>
              <w:top w:w="90" w:type="dxa"/>
              <w:left w:w="90" w:type="dxa"/>
              <w:bottom w:w="90" w:type="dxa"/>
              <w:right w:w="90" w:type="dxa"/>
            </w:tcMar>
            <w:vAlign w:val="center"/>
          </w:tcPr>
          <w:p w14:paraId="0AFA84F3" w14:textId="77777777" w:rsidR="00F115BB" w:rsidRDefault="00000000">
            <w:pPr>
              <w:spacing w:line="276" w:lineRule="auto"/>
            </w:pPr>
            <w:r>
              <w:rPr>
                <w:sz w:val="22"/>
              </w:rPr>
              <w:t>Ana modüller</w:t>
            </w:r>
          </w:p>
        </w:tc>
        <w:tc>
          <w:tcPr>
            <w:tcW w:w="4535" w:type="dxa"/>
            <w:tcMar>
              <w:top w:w="90" w:type="dxa"/>
              <w:left w:w="90" w:type="dxa"/>
              <w:bottom w:w="90" w:type="dxa"/>
              <w:right w:w="90" w:type="dxa"/>
            </w:tcMar>
            <w:vAlign w:val="center"/>
          </w:tcPr>
          <w:p w14:paraId="47CB1D97" w14:textId="77777777" w:rsidR="00F115BB" w:rsidRDefault="00000000">
            <w:pPr>
              <w:spacing w:line="276" w:lineRule="auto"/>
            </w:pPr>
            <w:r>
              <w:rPr>
                <w:sz w:val="22"/>
              </w:rPr>
              <w:t>Kitap, Öğrenci, Ödünç, Rapor, Otomasyon</w:t>
            </w:r>
          </w:p>
        </w:tc>
      </w:tr>
      <w:tr w:rsidR="00F115BB" w14:paraId="39276091" w14:textId="77777777">
        <w:trPr>
          <w:jc w:val="center"/>
        </w:trPr>
        <w:tc>
          <w:tcPr>
            <w:tcW w:w="3685" w:type="dxa"/>
            <w:tcMar>
              <w:top w:w="90" w:type="dxa"/>
              <w:left w:w="90" w:type="dxa"/>
              <w:bottom w:w="90" w:type="dxa"/>
              <w:right w:w="90" w:type="dxa"/>
            </w:tcMar>
            <w:vAlign w:val="center"/>
          </w:tcPr>
          <w:p w14:paraId="33D55523" w14:textId="77777777" w:rsidR="00F115BB" w:rsidRDefault="00000000">
            <w:pPr>
              <w:spacing w:line="276" w:lineRule="auto"/>
            </w:pPr>
            <w:r>
              <w:rPr>
                <w:sz w:val="22"/>
              </w:rPr>
              <w:t>Mevcut örnek veri</w:t>
            </w:r>
          </w:p>
        </w:tc>
        <w:tc>
          <w:tcPr>
            <w:tcW w:w="4535" w:type="dxa"/>
            <w:tcMar>
              <w:top w:w="90" w:type="dxa"/>
              <w:left w:w="90" w:type="dxa"/>
              <w:bottom w:w="90" w:type="dxa"/>
              <w:right w:w="90" w:type="dxa"/>
            </w:tcMar>
            <w:vAlign w:val="center"/>
          </w:tcPr>
          <w:p w14:paraId="1A2FDC69" w14:textId="77777777" w:rsidR="00F115BB" w:rsidRDefault="00000000">
            <w:pPr>
              <w:spacing w:line="276" w:lineRule="auto"/>
            </w:pPr>
            <w:r>
              <w:rPr>
                <w:sz w:val="22"/>
              </w:rPr>
              <w:t>1 kitap, 2 öğrenci, 1 admin, 2 ödünç kaydı</w:t>
            </w:r>
          </w:p>
        </w:tc>
      </w:tr>
    </w:tbl>
    <w:p w14:paraId="36B06BE6" w14:textId="77777777" w:rsidR="00F115BB" w:rsidRDefault="00F115BB"/>
    <w:p w14:paraId="29282C80" w14:textId="77777777" w:rsidR="00F115BB" w:rsidRDefault="00000000">
      <w:pPr>
        <w:pStyle w:val="Balk1"/>
      </w:pPr>
      <w:r>
        <w:t>2. Bölüm - Planlama</w:t>
      </w:r>
    </w:p>
    <w:p w14:paraId="053FEB18" w14:textId="77777777" w:rsidR="00F115BB" w:rsidRDefault="00000000">
      <w:pPr>
        <w:pStyle w:val="Balk2"/>
      </w:pPr>
      <w:r>
        <w:t>2.1 Proje Yaşam Döngüsü Yaklaşımı</w:t>
      </w:r>
    </w:p>
    <w:p w14:paraId="002A9ADD" w14:textId="77777777" w:rsidR="00F115BB" w:rsidRDefault="00000000">
      <w:pPr>
        <w:jc w:val="both"/>
      </w:pPr>
      <w:r>
        <w:t>Proje için klasik fakat iteratif geri bildirimlere açık bir yaşam döngüsü benimsenmiştir. Önce gereksinim analizi ve mevcut sistem incelemesi yapılmış, ardından veri modeli ve kullanım senaryoları tasarlanmış, sonrasında arayüz ile sunucu tarafı gerçekleştirilmiş, son aşamada ise doğrulama-geçerleme ve dokümantasyon süreçleri planlanmıştır.</w:t>
      </w:r>
    </w:p>
    <w:p w14:paraId="7D83CB07" w14:textId="77777777" w:rsidR="00F115BB" w:rsidRDefault="00000000">
      <w:r>
        <w:rPr>
          <w:noProof/>
        </w:rPr>
        <w:drawing>
          <wp:inline distT="0" distB="0" distL="0" distR="0" wp14:anchorId="3E93C70E" wp14:editId="464835AF">
            <wp:extent cx="5832000" cy="2721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png"/>
                    <pic:cNvPicPr/>
                  </pic:nvPicPr>
                  <pic:blipFill>
                    <a:blip r:embed="rId8"/>
                    <a:stretch>
                      <a:fillRect/>
                    </a:stretch>
                  </pic:blipFill>
                  <pic:spPr>
                    <a:xfrm>
                      <a:off x="0" y="0"/>
                      <a:ext cx="5832000" cy="2721600"/>
                    </a:xfrm>
                    <a:prstGeom prst="rect">
                      <a:avLst/>
                    </a:prstGeom>
                  </pic:spPr>
                </pic:pic>
              </a:graphicData>
            </a:graphic>
          </wp:inline>
        </w:drawing>
      </w:r>
    </w:p>
    <w:p w14:paraId="4410B4F8" w14:textId="77777777" w:rsidR="00F115BB" w:rsidRDefault="00000000">
      <w:pPr>
        <w:jc w:val="center"/>
      </w:pPr>
      <w:r>
        <w:t>Şekil 6. Genel iş-zaman planı</w:t>
      </w:r>
    </w:p>
    <w:p w14:paraId="4FFB65D6" w14:textId="77777777" w:rsidR="00F115BB" w:rsidRDefault="00000000">
      <w:pPr>
        <w:pStyle w:val="Balk2"/>
      </w:pPr>
      <w:r>
        <w:lastRenderedPageBreak/>
        <w:t>2.2 Ekip Yapısı ve Görev Dağılımı</w:t>
      </w:r>
    </w:p>
    <w:tbl>
      <w:tblPr>
        <w:tblStyle w:val="TabloKlavuzu"/>
        <w:tblW w:w="0" w:type="auto"/>
        <w:jc w:val="center"/>
        <w:tblLayout w:type="fixed"/>
        <w:tblLook w:val="04A0" w:firstRow="1" w:lastRow="0" w:firstColumn="1" w:lastColumn="0" w:noHBand="0" w:noVBand="1"/>
      </w:tblPr>
      <w:tblGrid>
        <w:gridCol w:w="1814"/>
        <w:gridCol w:w="5443"/>
        <w:gridCol w:w="1701"/>
      </w:tblGrid>
      <w:tr w:rsidR="00F115BB" w14:paraId="3730A35C" w14:textId="77777777">
        <w:trPr>
          <w:jc w:val="center"/>
        </w:trPr>
        <w:tc>
          <w:tcPr>
            <w:tcW w:w="1814" w:type="dxa"/>
            <w:shd w:val="clear" w:color="auto" w:fill="D9E2F3"/>
            <w:tcMar>
              <w:top w:w="90" w:type="dxa"/>
              <w:left w:w="90" w:type="dxa"/>
              <w:bottom w:w="90" w:type="dxa"/>
              <w:right w:w="90" w:type="dxa"/>
            </w:tcMar>
            <w:vAlign w:val="center"/>
          </w:tcPr>
          <w:p w14:paraId="7A7E911D" w14:textId="77777777" w:rsidR="00F115BB" w:rsidRDefault="00000000">
            <w:pPr>
              <w:spacing w:line="276" w:lineRule="auto"/>
              <w:jc w:val="center"/>
            </w:pPr>
            <w:r>
              <w:rPr>
                <w:b/>
                <w:sz w:val="22"/>
              </w:rPr>
              <w:t>Rol</w:t>
            </w:r>
          </w:p>
        </w:tc>
        <w:tc>
          <w:tcPr>
            <w:tcW w:w="5443" w:type="dxa"/>
            <w:shd w:val="clear" w:color="auto" w:fill="D9E2F3"/>
            <w:tcMar>
              <w:top w:w="90" w:type="dxa"/>
              <w:left w:w="90" w:type="dxa"/>
              <w:bottom w:w="90" w:type="dxa"/>
              <w:right w:w="90" w:type="dxa"/>
            </w:tcMar>
            <w:vAlign w:val="center"/>
          </w:tcPr>
          <w:p w14:paraId="64920596" w14:textId="77777777" w:rsidR="00F115BB" w:rsidRDefault="00000000">
            <w:pPr>
              <w:spacing w:line="276" w:lineRule="auto"/>
            </w:pPr>
            <w:r>
              <w:rPr>
                <w:b/>
                <w:sz w:val="22"/>
              </w:rPr>
              <w:t>Temel sorumluluklar</w:t>
            </w:r>
          </w:p>
        </w:tc>
        <w:tc>
          <w:tcPr>
            <w:tcW w:w="1701" w:type="dxa"/>
            <w:shd w:val="clear" w:color="auto" w:fill="D9E2F3"/>
            <w:tcMar>
              <w:top w:w="90" w:type="dxa"/>
              <w:left w:w="90" w:type="dxa"/>
              <w:bottom w:w="90" w:type="dxa"/>
              <w:right w:w="90" w:type="dxa"/>
            </w:tcMar>
            <w:vAlign w:val="center"/>
          </w:tcPr>
          <w:p w14:paraId="50ED35AA" w14:textId="77777777" w:rsidR="00F115BB" w:rsidRDefault="00000000">
            <w:pPr>
              <w:spacing w:line="276" w:lineRule="auto"/>
              <w:jc w:val="center"/>
            </w:pPr>
            <w:r>
              <w:rPr>
                <w:b/>
                <w:sz w:val="22"/>
              </w:rPr>
              <w:t>Planlanan yoğunluk</w:t>
            </w:r>
          </w:p>
        </w:tc>
      </w:tr>
      <w:tr w:rsidR="00F115BB" w14:paraId="0C2CEA4E" w14:textId="77777777">
        <w:trPr>
          <w:jc w:val="center"/>
        </w:trPr>
        <w:tc>
          <w:tcPr>
            <w:tcW w:w="1814" w:type="dxa"/>
            <w:tcMar>
              <w:top w:w="90" w:type="dxa"/>
              <w:left w:w="90" w:type="dxa"/>
              <w:bottom w:w="90" w:type="dxa"/>
              <w:right w:w="90" w:type="dxa"/>
            </w:tcMar>
            <w:vAlign w:val="center"/>
          </w:tcPr>
          <w:p w14:paraId="5FF7C9C6" w14:textId="77777777" w:rsidR="00F115BB" w:rsidRDefault="00000000">
            <w:pPr>
              <w:spacing w:line="276" w:lineRule="auto"/>
              <w:jc w:val="center"/>
            </w:pPr>
            <w:r>
              <w:rPr>
                <w:sz w:val="22"/>
              </w:rPr>
              <w:t>Proje yöneticisi / analist</w:t>
            </w:r>
          </w:p>
        </w:tc>
        <w:tc>
          <w:tcPr>
            <w:tcW w:w="5443" w:type="dxa"/>
            <w:tcMar>
              <w:top w:w="90" w:type="dxa"/>
              <w:left w:w="90" w:type="dxa"/>
              <w:bottom w:w="90" w:type="dxa"/>
              <w:right w:w="90" w:type="dxa"/>
            </w:tcMar>
            <w:vAlign w:val="center"/>
          </w:tcPr>
          <w:p w14:paraId="4004AA77" w14:textId="77777777" w:rsidR="00F115BB" w:rsidRDefault="00000000">
            <w:pPr>
              <w:spacing w:line="276" w:lineRule="auto"/>
            </w:pPr>
            <w:r>
              <w:rPr>
                <w:sz w:val="22"/>
              </w:rPr>
              <w:t>Gereksinim toplama, kapsam belirleme, dokümantasyon denetimi</w:t>
            </w:r>
          </w:p>
        </w:tc>
        <w:tc>
          <w:tcPr>
            <w:tcW w:w="1701" w:type="dxa"/>
            <w:tcMar>
              <w:top w:w="90" w:type="dxa"/>
              <w:left w:w="90" w:type="dxa"/>
              <w:bottom w:w="90" w:type="dxa"/>
              <w:right w:w="90" w:type="dxa"/>
            </w:tcMar>
            <w:vAlign w:val="center"/>
          </w:tcPr>
          <w:p w14:paraId="0E0C6289" w14:textId="77777777" w:rsidR="00F115BB" w:rsidRDefault="00000000">
            <w:pPr>
              <w:spacing w:line="276" w:lineRule="auto"/>
              <w:jc w:val="center"/>
            </w:pPr>
            <w:r>
              <w:rPr>
                <w:sz w:val="22"/>
              </w:rPr>
              <w:t>Hafta 1-2</w:t>
            </w:r>
          </w:p>
        </w:tc>
      </w:tr>
      <w:tr w:rsidR="00F115BB" w14:paraId="10A726D3" w14:textId="77777777">
        <w:trPr>
          <w:jc w:val="center"/>
        </w:trPr>
        <w:tc>
          <w:tcPr>
            <w:tcW w:w="1814" w:type="dxa"/>
            <w:tcMar>
              <w:top w:w="90" w:type="dxa"/>
              <w:left w:w="90" w:type="dxa"/>
              <w:bottom w:w="90" w:type="dxa"/>
              <w:right w:w="90" w:type="dxa"/>
            </w:tcMar>
            <w:vAlign w:val="center"/>
          </w:tcPr>
          <w:p w14:paraId="32255F38" w14:textId="77777777" w:rsidR="00F115BB" w:rsidRDefault="00000000">
            <w:pPr>
              <w:spacing w:line="276" w:lineRule="auto"/>
              <w:jc w:val="center"/>
            </w:pPr>
            <w:r>
              <w:rPr>
                <w:sz w:val="22"/>
              </w:rPr>
              <w:t>Yazılım geliştirici</w:t>
            </w:r>
          </w:p>
        </w:tc>
        <w:tc>
          <w:tcPr>
            <w:tcW w:w="5443" w:type="dxa"/>
            <w:tcMar>
              <w:top w:w="90" w:type="dxa"/>
              <w:left w:w="90" w:type="dxa"/>
              <w:bottom w:w="90" w:type="dxa"/>
              <w:right w:w="90" w:type="dxa"/>
            </w:tcMar>
            <w:vAlign w:val="center"/>
          </w:tcPr>
          <w:p w14:paraId="5EC2B99D" w14:textId="77777777" w:rsidR="00F115BB" w:rsidRDefault="00000000">
            <w:pPr>
              <w:spacing w:line="276" w:lineRule="auto"/>
            </w:pPr>
            <w:r>
              <w:rPr>
                <w:sz w:val="22"/>
              </w:rPr>
              <w:t>Veritabanı, API, arayüz ve iş kurallarının geliştirilmesi</w:t>
            </w:r>
          </w:p>
        </w:tc>
        <w:tc>
          <w:tcPr>
            <w:tcW w:w="1701" w:type="dxa"/>
            <w:tcMar>
              <w:top w:w="90" w:type="dxa"/>
              <w:left w:w="90" w:type="dxa"/>
              <w:bottom w:w="90" w:type="dxa"/>
              <w:right w:w="90" w:type="dxa"/>
            </w:tcMar>
            <w:vAlign w:val="center"/>
          </w:tcPr>
          <w:p w14:paraId="6F57A6CE" w14:textId="77777777" w:rsidR="00F115BB" w:rsidRDefault="00000000">
            <w:pPr>
              <w:spacing w:line="276" w:lineRule="auto"/>
              <w:jc w:val="center"/>
            </w:pPr>
            <w:r>
              <w:rPr>
                <w:sz w:val="22"/>
              </w:rPr>
              <w:t>Hafta 3-6</w:t>
            </w:r>
          </w:p>
        </w:tc>
      </w:tr>
      <w:tr w:rsidR="00F115BB" w14:paraId="6C0F05F9" w14:textId="77777777">
        <w:trPr>
          <w:jc w:val="center"/>
        </w:trPr>
        <w:tc>
          <w:tcPr>
            <w:tcW w:w="1814" w:type="dxa"/>
            <w:tcMar>
              <w:top w:w="90" w:type="dxa"/>
              <w:left w:w="90" w:type="dxa"/>
              <w:bottom w:w="90" w:type="dxa"/>
              <w:right w:w="90" w:type="dxa"/>
            </w:tcMar>
            <w:vAlign w:val="center"/>
          </w:tcPr>
          <w:p w14:paraId="77891509" w14:textId="77777777" w:rsidR="00F115BB" w:rsidRDefault="00000000">
            <w:pPr>
              <w:spacing w:line="276" w:lineRule="auto"/>
              <w:jc w:val="center"/>
            </w:pPr>
            <w:r>
              <w:rPr>
                <w:sz w:val="22"/>
              </w:rPr>
              <w:t>Test sorumlusu</w:t>
            </w:r>
          </w:p>
        </w:tc>
        <w:tc>
          <w:tcPr>
            <w:tcW w:w="5443" w:type="dxa"/>
            <w:tcMar>
              <w:top w:w="90" w:type="dxa"/>
              <w:left w:w="90" w:type="dxa"/>
              <w:bottom w:w="90" w:type="dxa"/>
              <w:right w:w="90" w:type="dxa"/>
            </w:tcMar>
            <w:vAlign w:val="center"/>
          </w:tcPr>
          <w:p w14:paraId="60F8F6CC" w14:textId="77777777" w:rsidR="00F115BB" w:rsidRDefault="00000000">
            <w:pPr>
              <w:spacing w:line="276" w:lineRule="auto"/>
            </w:pPr>
            <w:r>
              <w:rPr>
                <w:sz w:val="22"/>
              </w:rPr>
              <w:t>Test senaryoları, hata kaydı, tekrar test işlemleri</w:t>
            </w:r>
          </w:p>
        </w:tc>
        <w:tc>
          <w:tcPr>
            <w:tcW w:w="1701" w:type="dxa"/>
            <w:tcMar>
              <w:top w:w="90" w:type="dxa"/>
              <w:left w:w="90" w:type="dxa"/>
              <w:bottom w:w="90" w:type="dxa"/>
              <w:right w:w="90" w:type="dxa"/>
            </w:tcMar>
            <w:vAlign w:val="center"/>
          </w:tcPr>
          <w:p w14:paraId="4A20EC1E" w14:textId="77777777" w:rsidR="00F115BB" w:rsidRDefault="00000000">
            <w:pPr>
              <w:spacing w:line="276" w:lineRule="auto"/>
              <w:jc w:val="center"/>
            </w:pPr>
            <w:r>
              <w:rPr>
                <w:sz w:val="22"/>
              </w:rPr>
              <w:t>Hafta 6-7</w:t>
            </w:r>
          </w:p>
        </w:tc>
      </w:tr>
      <w:tr w:rsidR="00F115BB" w14:paraId="6C9CF632" w14:textId="77777777">
        <w:trPr>
          <w:jc w:val="center"/>
        </w:trPr>
        <w:tc>
          <w:tcPr>
            <w:tcW w:w="1814" w:type="dxa"/>
            <w:tcMar>
              <w:top w:w="90" w:type="dxa"/>
              <w:left w:w="90" w:type="dxa"/>
              <w:bottom w:w="90" w:type="dxa"/>
              <w:right w:w="90" w:type="dxa"/>
            </w:tcMar>
            <w:vAlign w:val="center"/>
          </w:tcPr>
          <w:p w14:paraId="176521D0" w14:textId="77777777" w:rsidR="00F115BB" w:rsidRDefault="00000000">
            <w:pPr>
              <w:spacing w:line="276" w:lineRule="auto"/>
              <w:jc w:val="center"/>
            </w:pPr>
            <w:r>
              <w:rPr>
                <w:sz w:val="22"/>
              </w:rPr>
              <w:t>Dokümantasyon sorumlusu</w:t>
            </w:r>
          </w:p>
        </w:tc>
        <w:tc>
          <w:tcPr>
            <w:tcW w:w="5443" w:type="dxa"/>
            <w:tcMar>
              <w:top w:w="90" w:type="dxa"/>
              <w:left w:w="90" w:type="dxa"/>
              <w:bottom w:w="90" w:type="dxa"/>
              <w:right w:w="90" w:type="dxa"/>
            </w:tcMar>
            <w:vAlign w:val="center"/>
          </w:tcPr>
          <w:p w14:paraId="1DCEE1E3" w14:textId="77777777" w:rsidR="00F115BB" w:rsidRDefault="00000000">
            <w:pPr>
              <w:spacing w:line="276" w:lineRule="auto"/>
            </w:pPr>
            <w:r>
              <w:rPr>
                <w:sz w:val="22"/>
              </w:rPr>
              <w:t>Rapor, çizelge, diyagram ve teslim dosyalarının düzenlenmesi</w:t>
            </w:r>
          </w:p>
        </w:tc>
        <w:tc>
          <w:tcPr>
            <w:tcW w:w="1701" w:type="dxa"/>
            <w:tcMar>
              <w:top w:w="90" w:type="dxa"/>
              <w:left w:w="90" w:type="dxa"/>
              <w:bottom w:w="90" w:type="dxa"/>
              <w:right w:w="90" w:type="dxa"/>
            </w:tcMar>
            <w:vAlign w:val="center"/>
          </w:tcPr>
          <w:p w14:paraId="24BC7338" w14:textId="77777777" w:rsidR="00F115BB" w:rsidRDefault="00000000">
            <w:pPr>
              <w:spacing w:line="276" w:lineRule="auto"/>
              <w:jc w:val="center"/>
            </w:pPr>
            <w:r>
              <w:rPr>
                <w:sz w:val="22"/>
              </w:rPr>
              <w:t>Hafta 7-8</w:t>
            </w:r>
          </w:p>
        </w:tc>
      </w:tr>
    </w:tbl>
    <w:p w14:paraId="5C9DC79C" w14:textId="77777777" w:rsidR="00F115BB" w:rsidRDefault="00F115BB"/>
    <w:p w14:paraId="2BFF97CC" w14:textId="77777777" w:rsidR="00F115BB" w:rsidRDefault="00000000">
      <w:pPr>
        <w:pStyle w:val="Balk2"/>
      </w:pPr>
      <w:r>
        <w:t>2.3 Zaman / İş Planı</w:t>
      </w:r>
    </w:p>
    <w:p w14:paraId="076F24B6" w14:textId="77777777" w:rsidR="00F115BB" w:rsidRDefault="00000000">
      <w:pPr>
        <w:jc w:val="both"/>
      </w:pPr>
      <w:r>
        <w:t>Planlamada ana iş paketleri; analiz, tasarım, gerçekleştirme, test ve raporlama olarak ayrılmıştır. Projenin kritik yolu; veri modelinin oluşturulması, sunucu tarafı API’lerin geliştirilmesi ve ödünç iş kurallarının doğru çalışmasının sağlanmasıdır.</w:t>
      </w:r>
    </w:p>
    <w:tbl>
      <w:tblPr>
        <w:tblStyle w:val="TabloKlavuzu"/>
        <w:tblW w:w="0" w:type="auto"/>
        <w:jc w:val="center"/>
        <w:tblLayout w:type="fixed"/>
        <w:tblLook w:val="04A0" w:firstRow="1" w:lastRow="0" w:firstColumn="1" w:lastColumn="0" w:noHBand="0" w:noVBand="1"/>
      </w:tblPr>
      <w:tblGrid>
        <w:gridCol w:w="2835"/>
        <w:gridCol w:w="1417"/>
        <w:gridCol w:w="1417"/>
        <w:gridCol w:w="3402"/>
      </w:tblGrid>
      <w:tr w:rsidR="00F115BB" w14:paraId="2517A7BA" w14:textId="77777777">
        <w:trPr>
          <w:jc w:val="center"/>
        </w:trPr>
        <w:tc>
          <w:tcPr>
            <w:tcW w:w="2835" w:type="dxa"/>
            <w:shd w:val="clear" w:color="auto" w:fill="D9E2F3"/>
            <w:tcMar>
              <w:top w:w="90" w:type="dxa"/>
              <w:left w:w="90" w:type="dxa"/>
              <w:bottom w:w="90" w:type="dxa"/>
              <w:right w:w="90" w:type="dxa"/>
            </w:tcMar>
            <w:vAlign w:val="center"/>
          </w:tcPr>
          <w:p w14:paraId="4DE0050D" w14:textId="77777777" w:rsidR="00F115BB" w:rsidRDefault="00000000">
            <w:pPr>
              <w:spacing w:line="276" w:lineRule="auto"/>
            </w:pPr>
            <w:r>
              <w:rPr>
                <w:b/>
                <w:sz w:val="22"/>
              </w:rPr>
              <w:t>İş paketi</w:t>
            </w:r>
          </w:p>
        </w:tc>
        <w:tc>
          <w:tcPr>
            <w:tcW w:w="1417" w:type="dxa"/>
            <w:shd w:val="clear" w:color="auto" w:fill="D9E2F3"/>
            <w:tcMar>
              <w:top w:w="90" w:type="dxa"/>
              <w:left w:w="90" w:type="dxa"/>
              <w:bottom w:w="90" w:type="dxa"/>
              <w:right w:w="90" w:type="dxa"/>
            </w:tcMar>
            <w:vAlign w:val="center"/>
          </w:tcPr>
          <w:p w14:paraId="262EA0A3" w14:textId="77777777" w:rsidR="00F115BB" w:rsidRDefault="00000000">
            <w:pPr>
              <w:spacing w:line="276" w:lineRule="auto"/>
              <w:jc w:val="center"/>
            </w:pPr>
            <w:r>
              <w:rPr>
                <w:b/>
                <w:sz w:val="22"/>
              </w:rPr>
              <w:t>Başlangıç</w:t>
            </w:r>
          </w:p>
        </w:tc>
        <w:tc>
          <w:tcPr>
            <w:tcW w:w="1417" w:type="dxa"/>
            <w:shd w:val="clear" w:color="auto" w:fill="D9E2F3"/>
            <w:tcMar>
              <w:top w:w="90" w:type="dxa"/>
              <w:left w:w="90" w:type="dxa"/>
              <w:bottom w:w="90" w:type="dxa"/>
              <w:right w:w="90" w:type="dxa"/>
            </w:tcMar>
            <w:vAlign w:val="center"/>
          </w:tcPr>
          <w:p w14:paraId="65D549AE" w14:textId="77777777" w:rsidR="00F115BB" w:rsidRDefault="00000000">
            <w:pPr>
              <w:spacing w:line="276" w:lineRule="auto"/>
              <w:jc w:val="center"/>
            </w:pPr>
            <w:r>
              <w:rPr>
                <w:b/>
                <w:sz w:val="22"/>
              </w:rPr>
              <w:t>Bitiş</w:t>
            </w:r>
          </w:p>
        </w:tc>
        <w:tc>
          <w:tcPr>
            <w:tcW w:w="3402" w:type="dxa"/>
            <w:shd w:val="clear" w:color="auto" w:fill="D9E2F3"/>
            <w:tcMar>
              <w:top w:w="90" w:type="dxa"/>
              <w:left w:w="90" w:type="dxa"/>
              <w:bottom w:w="90" w:type="dxa"/>
              <w:right w:w="90" w:type="dxa"/>
            </w:tcMar>
            <w:vAlign w:val="center"/>
          </w:tcPr>
          <w:p w14:paraId="42788874" w14:textId="77777777" w:rsidR="00F115BB" w:rsidRDefault="00000000">
            <w:pPr>
              <w:spacing w:line="276" w:lineRule="auto"/>
            </w:pPr>
            <w:r>
              <w:rPr>
                <w:b/>
                <w:sz w:val="22"/>
              </w:rPr>
              <w:t>Çıktı</w:t>
            </w:r>
          </w:p>
        </w:tc>
      </w:tr>
      <w:tr w:rsidR="00F115BB" w14:paraId="643E29B2" w14:textId="77777777">
        <w:trPr>
          <w:jc w:val="center"/>
        </w:trPr>
        <w:tc>
          <w:tcPr>
            <w:tcW w:w="2835" w:type="dxa"/>
            <w:tcMar>
              <w:top w:w="90" w:type="dxa"/>
              <w:left w:w="90" w:type="dxa"/>
              <w:bottom w:w="90" w:type="dxa"/>
              <w:right w:w="90" w:type="dxa"/>
            </w:tcMar>
            <w:vAlign w:val="center"/>
          </w:tcPr>
          <w:p w14:paraId="178A5F64" w14:textId="77777777" w:rsidR="00F115BB" w:rsidRDefault="00000000">
            <w:pPr>
              <w:spacing w:line="276" w:lineRule="auto"/>
            </w:pPr>
            <w:r>
              <w:rPr>
                <w:sz w:val="22"/>
              </w:rPr>
              <w:t>Gereksinim analizi</w:t>
            </w:r>
          </w:p>
        </w:tc>
        <w:tc>
          <w:tcPr>
            <w:tcW w:w="1417" w:type="dxa"/>
            <w:tcMar>
              <w:top w:w="90" w:type="dxa"/>
              <w:left w:w="90" w:type="dxa"/>
              <w:bottom w:w="90" w:type="dxa"/>
              <w:right w:w="90" w:type="dxa"/>
            </w:tcMar>
            <w:vAlign w:val="center"/>
          </w:tcPr>
          <w:p w14:paraId="327A4A7B" w14:textId="77777777" w:rsidR="00F115BB" w:rsidRDefault="00000000">
            <w:pPr>
              <w:spacing w:line="276" w:lineRule="auto"/>
              <w:jc w:val="center"/>
            </w:pPr>
            <w:r>
              <w:rPr>
                <w:sz w:val="22"/>
              </w:rPr>
              <w:t>Hafta 1</w:t>
            </w:r>
          </w:p>
        </w:tc>
        <w:tc>
          <w:tcPr>
            <w:tcW w:w="1417" w:type="dxa"/>
            <w:tcMar>
              <w:top w:w="90" w:type="dxa"/>
              <w:left w:w="90" w:type="dxa"/>
              <w:bottom w:w="90" w:type="dxa"/>
              <w:right w:w="90" w:type="dxa"/>
            </w:tcMar>
            <w:vAlign w:val="center"/>
          </w:tcPr>
          <w:p w14:paraId="188831A5" w14:textId="77777777" w:rsidR="00F115BB" w:rsidRDefault="00000000">
            <w:pPr>
              <w:spacing w:line="276" w:lineRule="auto"/>
              <w:jc w:val="center"/>
            </w:pPr>
            <w:r>
              <w:rPr>
                <w:sz w:val="22"/>
              </w:rPr>
              <w:t>Hafta 1</w:t>
            </w:r>
          </w:p>
        </w:tc>
        <w:tc>
          <w:tcPr>
            <w:tcW w:w="3402" w:type="dxa"/>
            <w:tcMar>
              <w:top w:w="90" w:type="dxa"/>
              <w:left w:w="90" w:type="dxa"/>
              <w:bottom w:w="90" w:type="dxa"/>
              <w:right w:w="90" w:type="dxa"/>
            </w:tcMar>
            <w:vAlign w:val="center"/>
          </w:tcPr>
          <w:p w14:paraId="3BE53C11" w14:textId="77777777" w:rsidR="00F115BB" w:rsidRDefault="00000000">
            <w:pPr>
              <w:spacing w:line="276" w:lineRule="auto"/>
            </w:pPr>
            <w:r>
              <w:rPr>
                <w:sz w:val="22"/>
              </w:rPr>
              <w:t>İşlev listesi ve kapsam</w:t>
            </w:r>
          </w:p>
        </w:tc>
      </w:tr>
      <w:tr w:rsidR="00F115BB" w14:paraId="760C3017" w14:textId="77777777">
        <w:trPr>
          <w:jc w:val="center"/>
        </w:trPr>
        <w:tc>
          <w:tcPr>
            <w:tcW w:w="2835" w:type="dxa"/>
            <w:tcMar>
              <w:top w:w="90" w:type="dxa"/>
              <w:left w:w="90" w:type="dxa"/>
              <w:bottom w:w="90" w:type="dxa"/>
              <w:right w:w="90" w:type="dxa"/>
            </w:tcMar>
            <w:vAlign w:val="center"/>
          </w:tcPr>
          <w:p w14:paraId="3FD2837B" w14:textId="77777777" w:rsidR="00F115BB" w:rsidRDefault="00000000">
            <w:pPr>
              <w:spacing w:line="276" w:lineRule="auto"/>
            </w:pPr>
            <w:r>
              <w:rPr>
                <w:sz w:val="22"/>
              </w:rPr>
              <w:t>Mevcut sistem incelemesi</w:t>
            </w:r>
          </w:p>
        </w:tc>
        <w:tc>
          <w:tcPr>
            <w:tcW w:w="1417" w:type="dxa"/>
            <w:tcMar>
              <w:top w:w="90" w:type="dxa"/>
              <w:left w:w="90" w:type="dxa"/>
              <w:bottom w:w="90" w:type="dxa"/>
              <w:right w:w="90" w:type="dxa"/>
            </w:tcMar>
            <w:vAlign w:val="center"/>
          </w:tcPr>
          <w:p w14:paraId="0A0ADC28" w14:textId="77777777" w:rsidR="00F115BB" w:rsidRDefault="00000000">
            <w:pPr>
              <w:spacing w:line="276" w:lineRule="auto"/>
              <w:jc w:val="center"/>
            </w:pPr>
            <w:r>
              <w:rPr>
                <w:sz w:val="22"/>
              </w:rPr>
              <w:t>Hafta 1</w:t>
            </w:r>
          </w:p>
        </w:tc>
        <w:tc>
          <w:tcPr>
            <w:tcW w:w="1417" w:type="dxa"/>
            <w:tcMar>
              <w:top w:w="90" w:type="dxa"/>
              <w:left w:w="90" w:type="dxa"/>
              <w:bottom w:w="90" w:type="dxa"/>
              <w:right w:w="90" w:type="dxa"/>
            </w:tcMar>
            <w:vAlign w:val="center"/>
          </w:tcPr>
          <w:p w14:paraId="5DAC8F2B" w14:textId="77777777" w:rsidR="00F115BB" w:rsidRDefault="00000000">
            <w:pPr>
              <w:spacing w:line="276" w:lineRule="auto"/>
              <w:jc w:val="center"/>
            </w:pPr>
            <w:r>
              <w:rPr>
                <w:sz w:val="22"/>
              </w:rPr>
              <w:t>Hafta 1</w:t>
            </w:r>
          </w:p>
        </w:tc>
        <w:tc>
          <w:tcPr>
            <w:tcW w:w="3402" w:type="dxa"/>
            <w:tcMar>
              <w:top w:w="90" w:type="dxa"/>
              <w:left w:w="90" w:type="dxa"/>
              <w:bottom w:w="90" w:type="dxa"/>
              <w:right w:w="90" w:type="dxa"/>
            </w:tcMar>
            <w:vAlign w:val="center"/>
          </w:tcPr>
          <w:p w14:paraId="3FFD5E01" w14:textId="77777777" w:rsidR="00F115BB" w:rsidRDefault="00000000">
            <w:pPr>
              <w:spacing w:line="276" w:lineRule="auto"/>
            </w:pPr>
            <w:r>
              <w:rPr>
                <w:sz w:val="22"/>
              </w:rPr>
              <w:t>Problemler ve iyileştirme alanları</w:t>
            </w:r>
          </w:p>
        </w:tc>
      </w:tr>
      <w:tr w:rsidR="00F115BB" w14:paraId="1954A334" w14:textId="77777777">
        <w:trPr>
          <w:jc w:val="center"/>
        </w:trPr>
        <w:tc>
          <w:tcPr>
            <w:tcW w:w="2835" w:type="dxa"/>
            <w:tcMar>
              <w:top w:w="90" w:type="dxa"/>
              <w:left w:w="90" w:type="dxa"/>
              <w:bottom w:w="90" w:type="dxa"/>
              <w:right w:w="90" w:type="dxa"/>
            </w:tcMar>
            <w:vAlign w:val="center"/>
          </w:tcPr>
          <w:p w14:paraId="4C9DD97E" w14:textId="77777777" w:rsidR="00F115BB" w:rsidRDefault="00000000">
            <w:pPr>
              <w:spacing w:line="276" w:lineRule="auto"/>
            </w:pPr>
            <w:r>
              <w:rPr>
                <w:sz w:val="22"/>
              </w:rPr>
              <w:t>UML ve veri modeli</w:t>
            </w:r>
          </w:p>
        </w:tc>
        <w:tc>
          <w:tcPr>
            <w:tcW w:w="1417" w:type="dxa"/>
            <w:tcMar>
              <w:top w:w="90" w:type="dxa"/>
              <w:left w:w="90" w:type="dxa"/>
              <w:bottom w:w="90" w:type="dxa"/>
              <w:right w:w="90" w:type="dxa"/>
            </w:tcMar>
            <w:vAlign w:val="center"/>
          </w:tcPr>
          <w:p w14:paraId="5EAD896B" w14:textId="77777777" w:rsidR="00F115BB" w:rsidRDefault="00000000">
            <w:pPr>
              <w:spacing w:line="276" w:lineRule="auto"/>
              <w:jc w:val="center"/>
            </w:pPr>
            <w:r>
              <w:rPr>
                <w:sz w:val="22"/>
              </w:rPr>
              <w:t>Hafta 2</w:t>
            </w:r>
          </w:p>
        </w:tc>
        <w:tc>
          <w:tcPr>
            <w:tcW w:w="1417" w:type="dxa"/>
            <w:tcMar>
              <w:top w:w="90" w:type="dxa"/>
              <w:left w:w="90" w:type="dxa"/>
              <w:bottom w:w="90" w:type="dxa"/>
              <w:right w:w="90" w:type="dxa"/>
            </w:tcMar>
            <w:vAlign w:val="center"/>
          </w:tcPr>
          <w:p w14:paraId="427DB51F" w14:textId="77777777" w:rsidR="00F115BB" w:rsidRDefault="00000000">
            <w:pPr>
              <w:spacing w:line="276" w:lineRule="auto"/>
              <w:jc w:val="center"/>
            </w:pPr>
            <w:r>
              <w:rPr>
                <w:sz w:val="22"/>
              </w:rPr>
              <w:t>Hafta 3</w:t>
            </w:r>
          </w:p>
        </w:tc>
        <w:tc>
          <w:tcPr>
            <w:tcW w:w="3402" w:type="dxa"/>
            <w:tcMar>
              <w:top w:w="90" w:type="dxa"/>
              <w:left w:w="90" w:type="dxa"/>
              <w:bottom w:w="90" w:type="dxa"/>
              <w:right w:w="90" w:type="dxa"/>
            </w:tcMar>
            <w:vAlign w:val="center"/>
          </w:tcPr>
          <w:p w14:paraId="6B9A4BA3" w14:textId="77777777" w:rsidR="00F115BB" w:rsidRDefault="00000000">
            <w:pPr>
              <w:spacing w:line="276" w:lineRule="auto"/>
            </w:pPr>
            <w:r>
              <w:rPr>
                <w:sz w:val="22"/>
              </w:rPr>
              <w:t>Use case, sınıf ve ER modeli</w:t>
            </w:r>
          </w:p>
        </w:tc>
      </w:tr>
      <w:tr w:rsidR="00F115BB" w14:paraId="11F8E272" w14:textId="77777777">
        <w:trPr>
          <w:jc w:val="center"/>
        </w:trPr>
        <w:tc>
          <w:tcPr>
            <w:tcW w:w="2835" w:type="dxa"/>
            <w:tcMar>
              <w:top w:w="90" w:type="dxa"/>
              <w:left w:w="90" w:type="dxa"/>
              <w:bottom w:w="90" w:type="dxa"/>
              <w:right w:w="90" w:type="dxa"/>
            </w:tcMar>
            <w:vAlign w:val="center"/>
          </w:tcPr>
          <w:p w14:paraId="5F05C673" w14:textId="77777777" w:rsidR="00F115BB" w:rsidRDefault="00000000">
            <w:pPr>
              <w:spacing w:line="276" w:lineRule="auto"/>
            </w:pPr>
            <w:r>
              <w:rPr>
                <w:sz w:val="22"/>
              </w:rPr>
              <w:t>Arayüz ve API geliştirme</w:t>
            </w:r>
          </w:p>
        </w:tc>
        <w:tc>
          <w:tcPr>
            <w:tcW w:w="1417" w:type="dxa"/>
            <w:tcMar>
              <w:top w:w="90" w:type="dxa"/>
              <w:left w:w="90" w:type="dxa"/>
              <w:bottom w:w="90" w:type="dxa"/>
              <w:right w:w="90" w:type="dxa"/>
            </w:tcMar>
            <w:vAlign w:val="center"/>
          </w:tcPr>
          <w:p w14:paraId="7B9B0B55" w14:textId="77777777" w:rsidR="00F115BB" w:rsidRDefault="00000000">
            <w:pPr>
              <w:spacing w:line="276" w:lineRule="auto"/>
              <w:jc w:val="center"/>
            </w:pPr>
            <w:r>
              <w:rPr>
                <w:sz w:val="22"/>
              </w:rPr>
              <w:t>Hafta 3</w:t>
            </w:r>
          </w:p>
        </w:tc>
        <w:tc>
          <w:tcPr>
            <w:tcW w:w="1417" w:type="dxa"/>
            <w:tcMar>
              <w:top w:w="90" w:type="dxa"/>
              <w:left w:w="90" w:type="dxa"/>
              <w:bottom w:w="90" w:type="dxa"/>
              <w:right w:w="90" w:type="dxa"/>
            </w:tcMar>
            <w:vAlign w:val="center"/>
          </w:tcPr>
          <w:p w14:paraId="060EA8C1" w14:textId="77777777" w:rsidR="00F115BB" w:rsidRDefault="00000000">
            <w:pPr>
              <w:spacing w:line="276" w:lineRule="auto"/>
              <w:jc w:val="center"/>
            </w:pPr>
            <w:r>
              <w:rPr>
                <w:sz w:val="22"/>
              </w:rPr>
              <w:t>Hafta 6</w:t>
            </w:r>
          </w:p>
        </w:tc>
        <w:tc>
          <w:tcPr>
            <w:tcW w:w="3402" w:type="dxa"/>
            <w:tcMar>
              <w:top w:w="90" w:type="dxa"/>
              <w:left w:w="90" w:type="dxa"/>
              <w:bottom w:w="90" w:type="dxa"/>
              <w:right w:w="90" w:type="dxa"/>
            </w:tcMar>
            <w:vAlign w:val="center"/>
          </w:tcPr>
          <w:p w14:paraId="7B6CA4BD" w14:textId="77777777" w:rsidR="00F115BB" w:rsidRDefault="00000000">
            <w:pPr>
              <w:spacing w:line="276" w:lineRule="auto"/>
            </w:pPr>
            <w:r>
              <w:rPr>
                <w:sz w:val="22"/>
              </w:rPr>
              <w:t>Çalışan prototip</w:t>
            </w:r>
          </w:p>
        </w:tc>
      </w:tr>
      <w:tr w:rsidR="00F115BB" w14:paraId="21F89020" w14:textId="77777777">
        <w:trPr>
          <w:jc w:val="center"/>
        </w:trPr>
        <w:tc>
          <w:tcPr>
            <w:tcW w:w="2835" w:type="dxa"/>
            <w:tcMar>
              <w:top w:w="90" w:type="dxa"/>
              <w:left w:w="90" w:type="dxa"/>
              <w:bottom w:w="90" w:type="dxa"/>
              <w:right w:w="90" w:type="dxa"/>
            </w:tcMar>
            <w:vAlign w:val="center"/>
          </w:tcPr>
          <w:p w14:paraId="1413E597" w14:textId="77777777" w:rsidR="00F115BB" w:rsidRDefault="00000000">
            <w:pPr>
              <w:spacing w:line="276" w:lineRule="auto"/>
            </w:pPr>
            <w:r>
              <w:rPr>
                <w:sz w:val="22"/>
              </w:rPr>
              <w:t>Test ve düzeltme</w:t>
            </w:r>
          </w:p>
        </w:tc>
        <w:tc>
          <w:tcPr>
            <w:tcW w:w="1417" w:type="dxa"/>
            <w:tcMar>
              <w:top w:w="90" w:type="dxa"/>
              <w:left w:w="90" w:type="dxa"/>
              <w:bottom w:w="90" w:type="dxa"/>
              <w:right w:w="90" w:type="dxa"/>
            </w:tcMar>
            <w:vAlign w:val="center"/>
          </w:tcPr>
          <w:p w14:paraId="5A5B91D8" w14:textId="77777777" w:rsidR="00F115BB" w:rsidRDefault="00000000">
            <w:pPr>
              <w:spacing w:line="276" w:lineRule="auto"/>
              <w:jc w:val="center"/>
            </w:pPr>
            <w:r>
              <w:rPr>
                <w:sz w:val="22"/>
              </w:rPr>
              <w:t>Hafta 7</w:t>
            </w:r>
          </w:p>
        </w:tc>
        <w:tc>
          <w:tcPr>
            <w:tcW w:w="1417" w:type="dxa"/>
            <w:tcMar>
              <w:top w:w="90" w:type="dxa"/>
              <w:left w:w="90" w:type="dxa"/>
              <w:bottom w:w="90" w:type="dxa"/>
              <w:right w:w="90" w:type="dxa"/>
            </w:tcMar>
            <w:vAlign w:val="center"/>
          </w:tcPr>
          <w:p w14:paraId="05F6E9F5" w14:textId="77777777" w:rsidR="00F115BB" w:rsidRDefault="00000000">
            <w:pPr>
              <w:spacing w:line="276" w:lineRule="auto"/>
              <w:jc w:val="center"/>
            </w:pPr>
            <w:r>
              <w:rPr>
                <w:sz w:val="22"/>
              </w:rPr>
              <w:t>Hafta 7</w:t>
            </w:r>
          </w:p>
        </w:tc>
        <w:tc>
          <w:tcPr>
            <w:tcW w:w="3402" w:type="dxa"/>
            <w:tcMar>
              <w:top w:w="90" w:type="dxa"/>
              <w:left w:w="90" w:type="dxa"/>
              <w:bottom w:w="90" w:type="dxa"/>
              <w:right w:w="90" w:type="dxa"/>
            </w:tcMar>
            <w:vAlign w:val="center"/>
          </w:tcPr>
          <w:p w14:paraId="6C7A115A" w14:textId="77777777" w:rsidR="00F115BB" w:rsidRDefault="00000000">
            <w:pPr>
              <w:spacing w:line="276" w:lineRule="auto"/>
            </w:pPr>
            <w:r>
              <w:rPr>
                <w:sz w:val="22"/>
              </w:rPr>
              <w:t>Hata kayıtları ve düzeltmeler</w:t>
            </w:r>
          </w:p>
        </w:tc>
      </w:tr>
      <w:tr w:rsidR="00F115BB" w14:paraId="0AE1167E" w14:textId="77777777">
        <w:trPr>
          <w:jc w:val="center"/>
        </w:trPr>
        <w:tc>
          <w:tcPr>
            <w:tcW w:w="2835" w:type="dxa"/>
            <w:tcMar>
              <w:top w:w="90" w:type="dxa"/>
              <w:left w:w="90" w:type="dxa"/>
              <w:bottom w:w="90" w:type="dxa"/>
              <w:right w:w="90" w:type="dxa"/>
            </w:tcMar>
            <w:vAlign w:val="center"/>
          </w:tcPr>
          <w:p w14:paraId="57BDDACA" w14:textId="77777777" w:rsidR="00F115BB" w:rsidRDefault="00000000">
            <w:pPr>
              <w:spacing w:line="276" w:lineRule="auto"/>
            </w:pPr>
            <w:r>
              <w:rPr>
                <w:sz w:val="22"/>
              </w:rPr>
              <w:t>Teslim hazırlığı</w:t>
            </w:r>
          </w:p>
        </w:tc>
        <w:tc>
          <w:tcPr>
            <w:tcW w:w="1417" w:type="dxa"/>
            <w:tcMar>
              <w:top w:w="90" w:type="dxa"/>
              <w:left w:w="90" w:type="dxa"/>
              <w:bottom w:w="90" w:type="dxa"/>
              <w:right w:w="90" w:type="dxa"/>
            </w:tcMar>
            <w:vAlign w:val="center"/>
          </w:tcPr>
          <w:p w14:paraId="297F55F2" w14:textId="77777777" w:rsidR="00F115BB" w:rsidRDefault="00000000">
            <w:pPr>
              <w:spacing w:line="276" w:lineRule="auto"/>
              <w:jc w:val="center"/>
            </w:pPr>
            <w:r>
              <w:rPr>
                <w:sz w:val="22"/>
              </w:rPr>
              <w:t>Hafta 8</w:t>
            </w:r>
          </w:p>
        </w:tc>
        <w:tc>
          <w:tcPr>
            <w:tcW w:w="1417" w:type="dxa"/>
            <w:tcMar>
              <w:top w:w="90" w:type="dxa"/>
              <w:left w:w="90" w:type="dxa"/>
              <w:bottom w:w="90" w:type="dxa"/>
              <w:right w:w="90" w:type="dxa"/>
            </w:tcMar>
            <w:vAlign w:val="center"/>
          </w:tcPr>
          <w:p w14:paraId="1510E13C" w14:textId="77777777" w:rsidR="00F115BB" w:rsidRDefault="00000000">
            <w:pPr>
              <w:spacing w:line="276" w:lineRule="auto"/>
              <w:jc w:val="center"/>
            </w:pPr>
            <w:r>
              <w:rPr>
                <w:sz w:val="22"/>
              </w:rPr>
              <w:t>Hafta 8</w:t>
            </w:r>
          </w:p>
        </w:tc>
        <w:tc>
          <w:tcPr>
            <w:tcW w:w="3402" w:type="dxa"/>
            <w:tcMar>
              <w:top w:w="90" w:type="dxa"/>
              <w:left w:w="90" w:type="dxa"/>
              <w:bottom w:w="90" w:type="dxa"/>
              <w:right w:w="90" w:type="dxa"/>
            </w:tcMar>
            <w:vAlign w:val="center"/>
          </w:tcPr>
          <w:p w14:paraId="439D76BD" w14:textId="77777777" w:rsidR="00F115BB" w:rsidRDefault="00000000">
            <w:pPr>
              <w:spacing w:line="276" w:lineRule="auto"/>
            </w:pPr>
            <w:r>
              <w:rPr>
                <w:sz w:val="22"/>
              </w:rPr>
              <w:t>Dokümantasyon + arşiv</w:t>
            </w:r>
          </w:p>
        </w:tc>
      </w:tr>
    </w:tbl>
    <w:p w14:paraId="78288D7A" w14:textId="77777777" w:rsidR="00F115BB" w:rsidRDefault="00F115BB"/>
    <w:p w14:paraId="46C879E1" w14:textId="77777777" w:rsidR="00F115BB" w:rsidRDefault="00000000">
      <w:pPr>
        <w:pStyle w:val="Balk2"/>
      </w:pPr>
      <w:r>
        <w:t>2.4 Alt Planlama Başlıkları</w:t>
      </w:r>
    </w:p>
    <w:p w14:paraId="13F8909F" w14:textId="77777777" w:rsidR="00F115BB" w:rsidRDefault="00000000">
      <w:pPr>
        <w:jc w:val="both"/>
      </w:pPr>
      <w:r>
        <w:t>Değerlendirme kriterlerinde istenen alt planlama yaklaşımına uygun olarak kaynak, risk, iletişim, kalite, test ve yapılandırma planları aşağıda özetlenmiştir.</w:t>
      </w:r>
    </w:p>
    <w:tbl>
      <w:tblPr>
        <w:tblStyle w:val="TabloKlavuzu"/>
        <w:tblW w:w="0" w:type="auto"/>
        <w:jc w:val="center"/>
        <w:tblLayout w:type="fixed"/>
        <w:tblLook w:val="04A0" w:firstRow="1" w:lastRow="0" w:firstColumn="1" w:lastColumn="0" w:noHBand="0" w:noVBand="1"/>
      </w:tblPr>
      <w:tblGrid>
        <w:gridCol w:w="1871"/>
        <w:gridCol w:w="4932"/>
        <w:gridCol w:w="1814"/>
      </w:tblGrid>
      <w:tr w:rsidR="00F115BB" w14:paraId="611074F8" w14:textId="77777777">
        <w:trPr>
          <w:jc w:val="center"/>
        </w:trPr>
        <w:tc>
          <w:tcPr>
            <w:tcW w:w="1871" w:type="dxa"/>
            <w:shd w:val="clear" w:color="auto" w:fill="D9E2F3"/>
            <w:tcMar>
              <w:top w:w="90" w:type="dxa"/>
              <w:left w:w="90" w:type="dxa"/>
              <w:bottom w:w="90" w:type="dxa"/>
              <w:right w:w="90" w:type="dxa"/>
            </w:tcMar>
            <w:vAlign w:val="center"/>
          </w:tcPr>
          <w:p w14:paraId="41D0DC1C" w14:textId="77777777" w:rsidR="00F115BB" w:rsidRDefault="00000000">
            <w:pPr>
              <w:spacing w:line="276" w:lineRule="auto"/>
            </w:pPr>
            <w:r>
              <w:rPr>
                <w:b/>
                <w:sz w:val="22"/>
              </w:rPr>
              <w:t>Alt plan</w:t>
            </w:r>
          </w:p>
        </w:tc>
        <w:tc>
          <w:tcPr>
            <w:tcW w:w="4932" w:type="dxa"/>
            <w:shd w:val="clear" w:color="auto" w:fill="D9E2F3"/>
            <w:tcMar>
              <w:top w:w="90" w:type="dxa"/>
              <w:left w:w="90" w:type="dxa"/>
              <w:bottom w:w="90" w:type="dxa"/>
              <w:right w:w="90" w:type="dxa"/>
            </w:tcMar>
            <w:vAlign w:val="center"/>
          </w:tcPr>
          <w:p w14:paraId="0498E86E" w14:textId="77777777" w:rsidR="00F115BB" w:rsidRDefault="00000000">
            <w:pPr>
              <w:spacing w:line="276" w:lineRule="auto"/>
            </w:pPr>
            <w:r>
              <w:rPr>
                <w:b/>
                <w:sz w:val="22"/>
              </w:rPr>
              <w:t>İçerik</w:t>
            </w:r>
          </w:p>
        </w:tc>
        <w:tc>
          <w:tcPr>
            <w:tcW w:w="1814" w:type="dxa"/>
            <w:shd w:val="clear" w:color="auto" w:fill="D9E2F3"/>
            <w:tcMar>
              <w:top w:w="90" w:type="dxa"/>
              <w:left w:w="90" w:type="dxa"/>
              <w:bottom w:w="90" w:type="dxa"/>
              <w:right w:w="90" w:type="dxa"/>
            </w:tcMar>
            <w:vAlign w:val="center"/>
          </w:tcPr>
          <w:p w14:paraId="791977A9" w14:textId="77777777" w:rsidR="00F115BB" w:rsidRDefault="00000000">
            <w:pPr>
              <w:spacing w:line="276" w:lineRule="auto"/>
              <w:jc w:val="center"/>
            </w:pPr>
            <w:r>
              <w:rPr>
                <w:b/>
                <w:sz w:val="22"/>
              </w:rPr>
              <w:t>Kaynak / ekip</w:t>
            </w:r>
          </w:p>
        </w:tc>
      </w:tr>
      <w:tr w:rsidR="00F115BB" w14:paraId="2844E09E" w14:textId="77777777">
        <w:trPr>
          <w:jc w:val="center"/>
        </w:trPr>
        <w:tc>
          <w:tcPr>
            <w:tcW w:w="1871" w:type="dxa"/>
            <w:tcMar>
              <w:top w:w="90" w:type="dxa"/>
              <w:left w:w="90" w:type="dxa"/>
              <w:bottom w:w="90" w:type="dxa"/>
              <w:right w:w="90" w:type="dxa"/>
            </w:tcMar>
            <w:vAlign w:val="center"/>
          </w:tcPr>
          <w:p w14:paraId="4F64418F" w14:textId="77777777" w:rsidR="00F115BB" w:rsidRDefault="00000000">
            <w:pPr>
              <w:spacing w:line="276" w:lineRule="auto"/>
            </w:pPr>
            <w:r>
              <w:rPr>
                <w:sz w:val="22"/>
              </w:rPr>
              <w:lastRenderedPageBreak/>
              <w:t>Kaynak planı</w:t>
            </w:r>
          </w:p>
        </w:tc>
        <w:tc>
          <w:tcPr>
            <w:tcW w:w="4932" w:type="dxa"/>
            <w:tcMar>
              <w:top w:w="90" w:type="dxa"/>
              <w:left w:w="90" w:type="dxa"/>
              <w:bottom w:w="90" w:type="dxa"/>
              <w:right w:w="90" w:type="dxa"/>
            </w:tcMar>
            <w:vAlign w:val="center"/>
          </w:tcPr>
          <w:p w14:paraId="5433E144" w14:textId="77777777" w:rsidR="00F115BB" w:rsidRDefault="00000000">
            <w:pPr>
              <w:spacing w:line="276" w:lineRule="auto"/>
            </w:pPr>
            <w:r>
              <w:rPr>
                <w:sz w:val="22"/>
              </w:rPr>
              <w:t>Node.js çalışma ortamı, SQLite veritabanı, geliştirme editörü ve test ortamı kullanımı</w:t>
            </w:r>
          </w:p>
        </w:tc>
        <w:tc>
          <w:tcPr>
            <w:tcW w:w="1814" w:type="dxa"/>
            <w:tcMar>
              <w:top w:w="90" w:type="dxa"/>
              <w:left w:w="90" w:type="dxa"/>
              <w:bottom w:w="90" w:type="dxa"/>
              <w:right w:w="90" w:type="dxa"/>
            </w:tcMar>
            <w:vAlign w:val="center"/>
          </w:tcPr>
          <w:p w14:paraId="6555D122" w14:textId="77777777" w:rsidR="00F115BB" w:rsidRDefault="00000000">
            <w:pPr>
              <w:spacing w:line="276" w:lineRule="auto"/>
              <w:jc w:val="center"/>
            </w:pPr>
            <w:r>
              <w:rPr>
                <w:sz w:val="22"/>
              </w:rPr>
              <w:t>Geliştirici</w:t>
            </w:r>
          </w:p>
        </w:tc>
      </w:tr>
      <w:tr w:rsidR="00F115BB" w14:paraId="4AEB38CA" w14:textId="77777777">
        <w:trPr>
          <w:jc w:val="center"/>
        </w:trPr>
        <w:tc>
          <w:tcPr>
            <w:tcW w:w="1871" w:type="dxa"/>
            <w:tcMar>
              <w:top w:w="90" w:type="dxa"/>
              <w:left w:w="90" w:type="dxa"/>
              <w:bottom w:w="90" w:type="dxa"/>
              <w:right w:w="90" w:type="dxa"/>
            </w:tcMar>
            <w:vAlign w:val="center"/>
          </w:tcPr>
          <w:p w14:paraId="7569CA03" w14:textId="77777777" w:rsidR="00F115BB" w:rsidRDefault="00000000">
            <w:pPr>
              <w:spacing w:line="276" w:lineRule="auto"/>
            </w:pPr>
            <w:r>
              <w:rPr>
                <w:sz w:val="22"/>
              </w:rPr>
              <w:t>Risk planı</w:t>
            </w:r>
          </w:p>
        </w:tc>
        <w:tc>
          <w:tcPr>
            <w:tcW w:w="4932" w:type="dxa"/>
            <w:tcMar>
              <w:top w:w="90" w:type="dxa"/>
              <w:left w:w="90" w:type="dxa"/>
              <w:bottom w:w="90" w:type="dxa"/>
              <w:right w:w="90" w:type="dxa"/>
            </w:tcMar>
            <w:vAlign w:val="center"/>
          </w:tcPr>
          <w:p w14:paraId="7677D344" w14:textId="77777777" w:rsidR="00F115BB" w:rsidRDefault="00000000">
            <w:pPr>
              <w:spacing w:line="276" w:lineRule="auto"/>
            </w:pPr>
            <w:r>
              <w:rPr>
                <w:sz w:val="22"/>
              </w:rPr>
              <w:t>Veri kaybı, oturum hataları, stok tutarsızlığı ve teslim gecikmesi riskleri</w:t>
            </w:r>
          </w:p>
        </w:tc>
        <w:tc>
          <w:tcPr>
            <w:tcW w:w="1814" w:type="dxa"/>
            <w:tcMar>
              <w:top w:w="90" w:type="dxa"/>
              <w:left w:w="90" w:type="dxa"/>
              <w:bottom w:w="90" w:type="dxa"/>
              <w:right w:w="90" w:type="dxa"/>
            </w:tcMar>
            <w:vAlign w:val="center"/>
          </w:tcPr>
          <w:p w14:paraId="6DF0D368" w14:textId="77777777" w:rsidR="00F115BB" w:rsidRDefault="00000000">
            <w:pPr>
              <w:spacing w:line="276" w:lineRule="auto"/>
              <w:jc w:val="center"/>
            </w:pPr>
            <w:r>
              <w:rPr>
                <w:sz w:val="22"/>
              </w:rPr>
              <w:t>Analist + geliştirici</w:t>
            </w:r>
          </w:p>
        </w:tc>
      </w:tr>
      <w:tr w:rsidR="00F115BB" w14:paraId="3D87AFF9" w14:textId="77777777">
        <w:trPr>
          <w:jc w:val="center"/>
        </w:trPr>
        <w:tc>
          <w:tcPr>
            <w:tcW w:w="1871" w:type="dxa"/>
            <w:tcMar>
              <w:top w:w="90" w:type="dxa"/>
              <w:left w:w="90" w:type="dxa"/>
              <w:bottom w:w="90" w:type="dxa"/>
              <w:right w:w="90" w:type="dxa"/>
            </w:tcMar>
            <w:vAlign w:val="center"/>
          </w:tcPr>
          <w:p w14:paraId="3CEE6889" w14:textId="77777777" w:rsidR="00F115BB" w:rsidRDefault="00000000">
            <w:pPr>
              <w:spacing w:line="276" w:lineRule="auto"/>
            </w:pPr>
            <w:r>
              <w:rPr>
                <w:sz w:val="22"/>
              </w:rPr>
              <w:t>İletişim planı</w:t>
            </w:r>
          </w:p>
        </w:tc>
        <w:tc>
          <w:tcPr>
            <w:tcW w:w="4932" w:type="dxa"/>
            <w:tcMar>
              <w:top w:w="90" w:type="dxa"/>
              <w:left w:w="90" w:type="dxa"/>
              <w:bottom w:w="90" w:type="dxa"/>
              <w:right w:w="90" w:type="dxa"/>
            </w:tcMar>
            <w:vAlign w:val="center"/>
          </w:tcPr>
          <w:p w14:paraId="212D30BB" w14:textId="77777777" w:rsidR="00F115BB" w:rsidRDefault="00000000">
            <w:pPr>
              <w:spacing w:line="276" w:lineRule="auto"/>
            </w:pPr>
            <w:r>
              <w:rPr>
                <w:sz w:val="22"/>
              </w:rPr>
              <w:t>Haftalık ilerleme kontrolü, sürüm notu ve hata listesi paylaşımı</w:t>
            </w:r>
          </w:p>
        </w:tc>
        <w:tc>
          <w:tcPr>
            <w:tcW w:w="1814" w:type="dxa"/>
            <w:tcMar>
              <w:top w:w="90" w:type="dxa"/>
              <w:left w:w="90" w:type="dxa"/>
              <w:bottom w:w="90" w:type="dxa"/>
              <w:right w:w="90" w:type="dxa"/>
            </w:tcMar>
            <w:vAlign w:val="center"/>
          </w:tcPr>
          <w:p w14:paraId="5DB32B0E" w14:textId="77777777" w:rsidR="00F115BB" w:rsidRDefault="00000000">
            <w:pPr>
              <w:spacing w:line="276" w:lineRule="auto"/>
              <w:jc w:val="center"/>
            </w:pPr>
            <w:r>
              <w:rPr>
                <w:sz w:val="22"/>
              </w:rPr>
              <w:t>Tüm ekip</w:t>
            </w:r>
          </w:p>
        </w:tc>
      </w:tr>
      <w:tr w:rsidR="00F115BB" w14:paraId="35CA273B" w14:textId="77777777">
        <w:trPr>
          <w:jc w:val="center"/>
        </w:trPr>
        <w:tc>
          <w:tcPr>
            <w:tcW w:w="1871" w:type="dxa"/>
            <w:tcMar>
              <w:top w:w="90" w:type="dxa"/>
              <w:left w:w="90" w:type="dxa"/>
              <w:bottom w:w="90" w:type="dxa"/>
              <w:right w:w="90" w:type="dxa"/>
            </w:tcMar>
            <w:vAlign w:val="center"/>
          </w:tcPr>
          <w:p w14:paraId="1976AEEA" w14:textId="77777777" w:rsidR="00F115BB" w:rsidRDefault="00000000">
            <w:pPr>
              <w:spacing w:line="276" w:lineRule="auto"/>
            </w:pPr>
            <w:r>
              <w:rPr>
                <w:sz w:val="22"/>
              </w:rPr>
              <w:t>Kalite planı</w:t>
            </w:r>
          </w:p>
        </w:tc>
        <w:tc>
          <w:tcPr>
            <w:tcW w:w="4932" w:type="dxa"/>
            <w:tcMar>
              <w:top w:w="90" w:type="dxa"/>
              <w:left w:w="90" w:type="dxa"/>
              <w:bottom w:w="90" w:type="dxa"/>
              <w:right w:w="90" w:type="dxa"/>
            </w:tcMar>
            <w:vAlign w:val="center"/>
          </w:tcPr>
          <w:p w14:paraId="7920F71C" w14:textId="77777777" w:rsidR="00F115BB" w:rsidRDefault="00000000">
            <w:pPr>
              <w:spacing w:line="276" w:lineRule="auto"/>
            </w:pPr>
            <w:r>
              <w:rPr>
                <w:sz w:val="22"/>
              </w:rPr>
              <w:t>Kod düzeni, modüler yapı, tekrar test ve veri bütünlüğü kontrolleri</w:t>
            </w:r>
          </w:p>
        </w:tc>
        <w:tc>
          <w:tcPr>
            <w:tcW w:w="1814" w:type="dxa"/>
            <w:tcMar>
              <w:top w:w="90" w:type="dxa"/>
              <w:left w:w="90" w:type="dxa"/>
              <w:bottom w:w="90" w:type="dxa"/>
              <w:right w:w="90" w:type="dxa"/>
            </w:tcMar>
            <w:vAlign w:val="center"/>
          </w:tcPr>
          <w:p w14:paraId="00B4DE8B" w14:textId="77777777" w:rsidR="00F115BB" w:rsidRDefault="00000000">
            <w:pPr>
              <w:spacing w:line="276" w:lineRule="auto"/>
              <w:jc w:val="center"/>
            </w:pPr>
            <w:r>
              <w:rPr>
                <w:sz w:val="22"/>
              </w:rPr>
              <w:t>Geliştirici + test sorumlusu</w:t>
            </w:r>
          </w:p>
        </w:tc>
      </w:tr>
      <w:tr w:rsidR="00F115BB" w14:paraId="0A0C980C" w14:textId="77777777">
        <w:trPr>
          <w:jc w:val="center"/>
        </w:trPr>
        <w:tc>
          <w:tcPr>
            <w:tcW w:w="1871" w:type="dxa"/>
            <w:tcMar>
              <w:top w:w="90" w:type="dxa"/>
              <w:left w:w="90" w:type="dxa"/>
              <w:bottom w:w="90" w:type="dxa"/>
              <w:right w:w="90" w:type="dxa"/>
            </w:tcMar>
            <w:vAlign w:val="center"/>
          </w:tcPr>
          <w:p w14:paraId="274FC6C5" w14:textId="77777777" w:rsidR="00F115BB" w:rsidRDefault="00000000">
            <w:pPr>
              <w:spacing w:line="276" w:lineRule="auto"/>
            </w:pPr>
            <w:r>
              <w:rPr>
                <w:sz w:val="22"/>
              </w:rPr>
              <w:t>Test planı</w:t>
            </w:r>
          </w:p>
        </w:tc>
        <w:tc>
          <w:tcPr>
            <w:tcW w:w="4932" w:type="dxa"/>
            <w:tcMar>
              <w:top w:w="90" w:type="dxa"/>
              <w:left w:w="90" w:type="dxa"/>
              <w:bottom w:w="90" w:type="dxa"/>
              <w:right w:w="90" w:type="dxa"/>
            </w:tcMar>
            <w:vAlign w:val="center"/>
          </w:tcPr>
          <w:p w14:paraId="3A894BAF" w14:textId="77777777" w:rsidR="00F115BB" w:rsidRDefault="00000000">
            <w:pPr>
              <w:spacing w:line="276" w:lineRule="auto"/>
            </w:pPr>
            <w:r>
              <w:rPr>
                <w:sz w:val="22"/>
              </w:rPr>
              <w:t>Birim, entegrasyon ve sistem testi senaryoları</w:t>
            </w:r>
          </w:p>
        </w:tc>
        <w:tc>
          <w:tcPr>
            <w:tcW w:w="1814" w:type="dxa"/>
            <w:tcMar>
              <w:top w:w="90" w:type="dxa"/>
              <w:left w:w="90" w:type="dxa"/>
              <w:bottom w:w="90" w:type="dxa"/>
              <w:right w:w="90" w:type="dxa"/>
            </w:tcMar>
            <w:vAlign w:val="center"/>
          </w:tcPr>
          <w:p w14:paraId="4029436E" w14:textId="77777777" w:rsidR="00F115BB" w:rsidRDefault="00000000">
            <w:pPr>
              <w:spacing w:line="276" w:lineRule="auto"/>
              <w:jc w:val="center"/>
            </w:pPr>
            <w:r>
              <w:rPr>
                <w:sz w:val="22"/>
              </w:rPr>
              <w:t>Test sorumlusu</w:t>
            </w:r>
          </w:p>
        </w:tc>
      </w:tr>
      <w:tr w:rsidR="00F115BB" w14:paraId="7A4AD3D9" w14:textId="77777777">
        <w:trPr>
          <w:jc w:val="center"/>
        </w:trPr>
        <w:tc>
          <w:tcPr>
            <w:tcW w:w="1871" w:type="dxa"/>
            <w:tcMar>
              <w:top w:w="90" w:type="dxa"/>
              <w:left w:w="90" w:type="dxa"/>
              <w:bottom w:w="90" w:type="dxa"/>
              <w:right w:w="90" w:type="dxa"/>
            </w:tcMar>
            <w:vAlign w:val="center"/>
          </w:tcPr>
          <w:p w14:paraId="2031C9F8" w14:textId="77777777" w:rsidR="00F115BB" w:rsidRDefault="00000000">
            <w:pPr>
              <w:spacing w:line="276" w:lineRule="auto"/>
            </w:pPr>
            <w:r>
              <w:rPr>
                <w:sz w:val="22"/>
              </w:rPr>
              <w:t>Yapılandırma planı</w:t>
            </w:r>
          </w:p>
        </w:tc>
        <w:tc>
          <w:tcPr>
            <w:tcW w:w="4932" w:type="dxa"/>
            <w:tcMar>
              <w:top w:w="90" w:type="dxa"/>
              <w:left w:w="90" w:type="dxa"/>
              <w:bottom w:w="90" w:type="dxa"/>
              <w:right w:w="90" w:type="dxa"/>
            </w:tcMar>
            <w:vAlign w:val="center"/>
          </w:tcPr>
          <w:p w14:paraId="311DFF1E" w14:textId="77777777" w:rsidR="00F115BB" w:rsidRDefault="00000000">
            <w:pPr>
              <w:spacing w:line="276" w:lineRule="auto"/>
            </w:pPr>
            <w:r>
              <w:rPr>
                <w:sz w:val="22"/>
              </w:rPr>
              <w:t>Kod, veritabanı ve doküman sürümlerinin birlikte arşivlenmesi</w:t>
            </w:r>
          </w:p>
        </w:tc>
        <w:tc>
          <w:tcPr>
            <w:tcW w:w="1814" w:type="dxa"/>
            <w:tcMar>
              <w:top w:w="90" w:type="dxa"/>
              <w:left w:w="90" w:type="dxa"/>
              <w:bottom w:w="90" w:type="dxa"/>
              <w:right w:w="90" w:type="dxa"/>
            </w:tcMar>
            <w:vAlign w:val="center"/>
          </w:tcPr>
          <w:p w14:paraId="66D0FB70" w14:textId="77777777" w:rsidR="00F115BB" w:rsidRDefault="00000000">
            <w:pPr>
              <w:spacing w:line="276" w:lineRule="auto"/>
              <w:jc w:val="center"/>
            </w:pPr>
            <w:r>
              <w:rPr>
                <w:sz w:val="22"/>
              </w:rPr>
              <w:t>Dokümantasyon sorumlusu</w:t>
            </w:r>
          </w:p>
        </w:tc>
      </w:tr>
    </w:tbl>
    <w:p w14:paraId="23AE15B5" w14:textId="77777777" w:rsidR="00F115BB" w:rsidRDefault="00F115BB"/>
    <w:p w14:paraId="68838D8E" w14:textId="77777777" w:rsidR="00F115BB" w:rsidRDefault="00000000">
      <w:pPr>
        <w:pStyle w:val="Balk1"/>
      </w:pPr>
      <w:r>
        <w:t>3. Bölüm - Çözümleme</w:t>
      </w:r>
    </w:p>
    <w:p w14:paraId="19DA6165" w14:textId="77777777" w:rsidR="00F115BB" w:rsidRDefault="00000000">
      <w:pPr>
        <w:pStyle w:val="Balk2"/>
      </w:pPr>
      <w:r>
        <w:t>3.1 Mevcut Sistemin İncelenmesi</w:t>
      </w:r>
    </w:p>
    <w:p w14:paraId="69D72D3D" w14:textId="77777777" w:rsidR="00F115BB" w:rsidRDefault="00000000">
      <w:pPr>
        <w:jc w:val="both"/>
      </w:pPr>
      <w:r>
        <w:t>Mevcut durumda klasik kütüphane süreçlerinde kitap kayıtları ve ödünç işlemleri çoğu zaman defter, Excel veya dağınık dosyalar üzerinden tutulmaktadır. Bu yaklaşımda aynı kitabın güncel stok durumu, gecikmiş teslimler ve öğrenci bazlı geçmiş işlem kayıtları sağlıklı biçimde izlenemez. Özellikle gecikme takibinin manuel yapılması, operasyonel aksaklıklara ve bilgi güncelliğinin bozulmasına yol açar.</w:t>
      </w:r>
    </w:p>
    <w:p w14:paraId="7EEF7D49" w14:textId="77777777" w:rsidR="00F115BB" w:rsidRDefault="00000000">
      <w:r>
        <w:rPr>
          <w:noProof/>
        </w:rPr>
        <w:lastRenderedPageBreak/>
        <w:drawing>
          <wp:inline distT="0" distB="0" distL="0" distR="0" wp14:anchorId="5B404CFE" wp14:editId="4CD6A4FC">
            <wp:extent cx="5760000" cy="370285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current.png"/>
                    <pic:cNvPicPr/>
                  </pic:nvPicPr>
                  <pic:blipFill>
                    <a:blip r:embed="rId9"/>
                    <a:stretch>
                      <a:fillRect/>
                    </a:stretch>
                  </pic:blipFill>
                  <pic:spPr>
                    <a:xfrm>
                      <a:off x="0" y="0"/>
                      <a:ext cx="5760000" cy="3702857"/>
                    </a:xfrm>
                    <a:prstGeom prst="rect">
                      <a:avLst/>
                    </a:prstGeom>
                  </pic:spPr>
                </pic:pic>
              </a:graphicData>
            </a:graphic>
          </wp:inline>
        </w:drawing>
      </w:r>
    </w:p>
    <w:p w14:paraId="44A64A96" w14:textId="77777777" w:rsidR="00F115BB" w:rsidRDefault="00000000">
      <w:pPr>
        <w:jc w:val="center"/>
      </w:pPr>
      <w:r>
        <w:t>Şekil 1. Mevcut sistem use case diyagramı</w:t>
      </w:r>
    </w:p>
    <w:p w14:paraId="3A883A14" w14:textId="77777777" w:rsidR="00F115BB" w:rsidRDefault="00000000">
      <w:pPr>
        <w:pStyle w:val="Balk2"/>
      </w:pPr>
      <w:r>
        <w:t>3.2 Mevcut Sistemin Eksikleri</w:t>
      </w:r>
    </w:p>
    <w:tbl>
      <w:tblPr>
        <w:tblStyle w:val="TabloKlavuzu"/>
        <w:tblW w:w="0" w:type="auto"/>
        <w:jc w:val="center"/>
        <w:tblLayout w:type="fixed"/>
        <w:tblLook w:val="04A0" w:firstRow="1" w:lastRow="0" w:firstColumn="1" w:lastColumn="0" w:noHBand="0" w:noVBand="1"/>
      </w:tblPr>
      <w:tblGrid>
        <w:gridCol w:w="2551"/>
        <w:gridCol w:w="2835"/>
        <w:gridCol w:w="3402"/>
      </w:tblGrid>
      <w:tr w:rsidR="00F115BB" w14:paraId="6FEEED8A" w14:textId="77777777">
        <w:trPr>
          <w:jc w:val="center"/>
        </w:trPr>
        <w:tc>
          <w:tcPr>
            <w:tcW w:w="2551" w:type="dxa"/>
            <w:shd w:val="clear" w:color="auto" w:fill="D9E2F3"/>
            <w:tcMar>
              <w:top w:w="90" w:type="dxa"/>
              <w:left w:w="90" w:type="dxa"/>
              <w:bottom w:w="90" w:type="dxa"/>
              <w:right w:w="90" w:type="dxa"/>
            </w:tcMar>
            <w:vAlign w:val="center"/>
          </w:tcPr>
          <w:p w14:paraId="1728E616" w14:textId="77777777" w:rsidR="00F115BB" w:rsidRDefault="00000000">
            <w:pPr>
              <w:spacing w:line="276" w:lineRule="auto"/>
            </w:pPr>
            <w:r>
              <w:rPr>
                <w:b/>
                <w:sz w:val="22"/>
              </w:rPr>
              <w:t>Eksik yön</w:t>
            </w:r>
          </w:p>
        </w:tc>
        <w:tc>
          <w:tcPr>
            <w:tcW w:w="2835" w:type="dxa"/>
            <w:shd w:val="clear" w:color="auto" w:fill="D9E2F3"/>
            <w:tcMar>
              <w:top w:w="90" w:type="dxa"/>
              <w:left w:w="90" w:type="dxa"/>
              <w:bottom w:w="90" w:type="dxa"/>
              <w:right w:w="90" w:type="dxa"/>
            </w:tcMar>
            <w:vAlign w:val="center"/>
          </w:tcPr>
          <w:p w14:paraId="170FA526" w14:textId="77777777" w:rsidR="00F115BB" w:rsidRDefault="00000000">
            <w:pPr>
              <w:spacing w:line="276" w:lineRule="auto"/>
            </w:pPr>
            <w:r>
              <w:rPr>
                <w:b/>
                <w:sz w:val="22"/>
              </w:rPr>
              <w:t>Etkisi</w:t>
            </w:r>
          </w:p>
        </w:tc>
        <w:tc>
          <w:tcPr>
            <w:tcW w:w="3402" w:type="dxa"/>
            <w:shd w:val="clear" w:color="auto" w:fill="D9E2F3"/>
            <w:tcMar>
              <w:top w:w="90" w:type="dxa"/>
              <w:left w:w="90" w:type="dxa"/>
              <w:bottom w:w="90" w:type="dxa"/>
              <w:right w:w="90" w:type="dxa"/>
            </w:tcMar>
            <w:vAlign w:val="center"/>
          </w:tcPr>
          <w:p w14:paraId="4E3F5D66" w14:textId="77777777" w:rsidR="00F115BB" w:rsidRDefault="00000000">
            <w:pPr>
              <w:spacing w:line="276" w:lineRule="auto"/>
            </w:pPr>
            <w:r>
              <w:rPr>
                <w:b/>
                <w:sz w:val="22"/>
              </w:rPr>
              <w:t>Önerilen sistemde çözüm</w:t>
            </w:r>
          </w:p>
        </w:tc>
      </w:tr>
      <w:tr w:rsidR="00F115BB" w14:paraId="1C3E89C6" w14:textId="77777777">
        <w:trPr>
          <w:jc w:val="center"/>
        </w:trPr>
        <w:tc>
          <w:tcPr>
            <w:tcW w:w="2551" w:type="dxa"/>
            <w:tcMar>
              <w:top w:w="90" w:type="dxa"/>
              <w:left w:w="90" w:type="dxa"/>
              <w:bottom w:w="90" w:type="dxa"/>
              <w:right w:w="90" w:type="dxa"/>
            </w:tcMar>
            <w:vAlign w:val="center"/>
          </w:tcPr>
          <w:p w14:paraId="3C1BBF05" w14:textId="77777777" w:rsidR="00F115BB" w:rsidRDefault="00000000">
            <w:pPr>
              <w:spacing w:line="276" w:lineRule="auto"/>
            </w:pPr>
            <w:r>
              <w:rPr>
                <w:sz w:val="22"/>
              </w:rPr>
              <w:t>Merkezi kayıt yapısının olmaması</w:t>
            </w:r>
          </w:p>
        </w:tc>
        <w:tc>
          <w:tcPr>
            <w:tcW w:w="2835" w:type="dxa"/>
            <w:tcMar>
              <w:top w:w="90" w:type="dxa"/>
              <w:left w:w="90" w:type="dxa"/>
              <w:bottom w:w="90" w:type="dxa"/>
              <w:right w:w="90" w:type="dxa"/>
            </w:tcMar>
            <w:vAlign w:val="center"/>
          </w:tcPr>
          <w:p w14:paraId="0F7BEE46" w14:textId="77777777" w:rsidR="00F115BB" w:rsidRDefault="00000000">
            <w:pPr>
              <w:spacing w:line="276" w:lineRule="auto"/>
            </w:pPr>
            <w:r>
              <w:rPr>
                <w:sz w:val="22"/>
              </w:rPr>
              <w:t>Aynı verinin birden fazla yerde tutulması ve tutarsızlık</w:t>
            </w:r>
          </w:p>
        </w:tc>
        <w:tc>
          <w:tcPr>
            <w:tcW w:w="3402" w:type="dxa"/>
            <w:tcMar>
              <w:top w:w="90" w:type="dxa"/>
              <w:left w:w="90" w:type="dxa"/>
              <w:bottom w:w="90" w:type="dxa"/>
              <w:right w:w="90" w:type="dxa"/>
            </w:tcMar>
            <w:vAlign w:val="center"/>
          </w:tcPr>
          <w:p w14:paraId="2070A389" w14:textId="77777777" w:rsidR="00F115BB" w:rsidRDefault="00000000">
            <w:pPr>
              <w:spacing w:line="276" w:lineRule="auto"/>
            </w:pPr>
            <w:r>
              <w:rPr>
                <w:sz w:val="22"/>
              </w:rPr>
              <w:t>SQLite tabanlı tekil veritabanı yapısı</w:t>
            </w:r>
          </w:p>
        </w:tc>
      </w:tr>
      <w:tr w:rsidR="00F115BB" w14:paraId="3FEF16FF" w14:textId="77777777">
        <w:trPr>
          <w:jc w:val="center"/>
        </w:trPr>
        <w:tc>
          <w:tcPr>
            <w:tcW w:w="2551" w:type="dxa"/>
            <w:tcMar>
              <w:top w:w="90" w:type="dxa"/>
              <w:left w:w="90" w:type="dxa"/>
              <w:bottom w:w="90" w:type="dxa"/>
              <w:right w:w="90" w:type="dxa"/>
            </w:tcMar>
            <w:vAlign w:val="center"/>
          </w:tcPr>
          <w:p w14:paraId="263843F4" w14:textId="77777777" w:rsidR="00F115BB" w:rsidRDefault="00000000">
            <w:pPr>
              <w:spacing w:line="276" w:lineRule="auto"/>
            </w:pPr>
            <w:r>
              <w:rPr>
                <w:sz w:val="22"/>
              </w:rPr>
              <w:t>Gecikmiş ödünçlerin elle kontrol edilmesi</w:t>
            </w:r>
          </w:p>
        </w:tc>
        <w:tc>
          <w:tcPr>
            <w:tcW w:w="2835" w:type="dxa"/>
            <w:tcMar>
              <w:top w:w="90" w:type="dxa"/>
              <w:left w:w="90" w:type="dxa"/>
              <w:bottom w:w="90" w:type="dxa"/>
              <w:right w:w="90" w:type="dxa"/>
            </w:tcMar>
            <w:vAlign w:val="center"/>
          </w:tcPr>
          <w:p w14:paraId="5793A501" w14:textId="77777777" w:rsidR="00F115BB" w:rsidRDefault="00000000">
            <w:pPr>
              <w:spacing w:line="276" w:lineRule="auto"/>
            </w:pPr>
            <w:r>
              <w:rPr>
                <w:sz w:val="22"/>
              </w:rPr>
              <w:t>Takip zorluğu ve gecikmiş teslimlerin atlanması</w:t>
            </w:r>
          </w:p>
        </w:tc>
        <w:tc>
          <w:tcPr>
            <w:tcW w:w="3402" w:type="dxa"/>
            <w:tcMar>
              <w:top w:w="90" w:type="dxa"/>
              <w:left w:w="90" w:type="dxa"/>
              <w:bottom w:w="90" w:type="dxa"/>
              <w:right w:w="90" w:type="dxa"/>
            </w:tcMar>
            <w:vAlign w:val="center"/>
          </w:tcPr>
          <w:p w14:paraId="562E0E80" w14:textId="77777777" w:rsidR="00F115BB" w:rsidRDefault="00000000">
            <w:pPr>
              <w:spacing w:line="276" w:lineRule="auto"/>
            </w:pPr>
            <w:r>
              <w:rPr>
                <w:sz w:val="22"/>
              </w:rPr>
              <w:t>Otomasyon modülü ile periyodik durum güncelleme</w:t>
            </w:r>
          </w:p>
        </w:tc>
      </w:tr>
      <w:tr w:rsidR="00F115BB" w14:paraId="1C8EA291" w14:textId="77777777">
        <w:trPr>
          <w:jc w:val="center"/>
        </w:trPr>
        <w:tc>
          <w:tcPr>
            <w:tcW w:w="2551" w:type="dxa"/>
            <w:tcMar>
              <w:top w:w="90" w:type="dxa"/>
              <w:left w:w="90" w:type="dxa"/>
              <w:bottom w:w="90" w:type="dxa"/>
              <w:right w:w="90" w:type="dxa"/>
            </w:tcMar>
            <w:vAlign w:val="center"/>
          </w:tcPr>
          <w:p w14:paraId="52520DF3" w14:textId="77777777" w:rsidR="00F115BB" w:rsidRDefault="00000000">
            <w:pPr>
              <w:spacing w:line="276" w:lineRule="auto"/>
            </w:pPr>
            <w:r>
              <w:rPr>
                <w:sz w:val="22"/>
              </w:rPr>
              <w:t>Rol bazlı erişimin bulunmaması</w:t>
            </w:r>
          </w:p>
        </w:tc>
        <w:tc>
          <w:tcPr>
            <w:tcW w:w="2835" w:type="dxa"/>
            <w:tcMar>
              <w:top w:w="90" w:type="dxa"/>
              <w:left w:w="90" w:type="dxa"/>
              <w:bottom w:w="90" w:type="dxa"/>
              <w:right w:w="90" w:type="dxa"/>
            </w:tcMar>
            <w:vAlign w:val="center"/>
          </w:tcPr>
          <w:p w14:paraId="30EE10E6" w14:textId="77777777" w:rsidR="00F115BB" w:rsidRDefault="00000000">
            <w:pPr>
              <w:spacing w:line="276" w:lineRule="auto"/>
            </w:pPr>
            <w:r>
              <w:rPr>
                <w:sz w:val="22"/>
              </w:rPr>
              <w:t>Yetkisiz işlem riski</w:t>
            </w:r>
          </w:p>
        </w:tc>
        <w:tc>
          <w:tcPr>
            <w:tcW w:w="3402" w:type="dxa"/>
            <w:tcMar>
              <w:top w:w="90" w:type="dxa"/>
              <w:left w:w="90" w:type="dxa"/>
              <w:bottom w:w="90" w:type="dxa"/>
              <w:right w:w="90" w:type="dxa"/>
            </w:tcMar>
            <w:vAlign w:val="center"/>
          </w:tcPr>
          <w:p w14:paraId="380B176E" w14:textId="77777777" w:rsidR="00F115BB" w:rsidRDefault="00000000">
            <w:pPr>
              <w:spacing w:line="276" w:lineRule="auto"/>
            </w:pPr>
            <w:r>
              <w:rPr>
                <w:sz w:val="22"/>
              </w:rPr>
              <w:t>Admin / öğrenci rol ayrımı ve session kontrolü</w:t>
            </w:r>
          </w:p>
        </w:tc>
      </w:tr>
      <w:tr w:rsidR="00F115BB" w14:paraId="26B548F4" w14:textId="77777777">
        <w:trPr>
          <w:jc w:val="center"/>
        </w:trPr>
        <w:tc>
          <w:tcPr>
            <w:tcW w:w="2551" w:type="dxa"/>
            <w:tcMar>
              <w:top w:w="90" w:type="dxa"/>
              <w:left w:w="90" w:type="dxa"/>
              <w:bottom w:w="90" w:type="dxa"/>
              <w:right w:w="90" w:type="dxa"/>
            </w:tcMar>
            <w:vAlign w:val="center"/>
          </w:tcPr>
          <w:p w14:paraId="26FF52B8" w14:textId="77777777" w:rsidR="00F115BB" w:rsidRDefault="00000000">
            <w:pPr>
              <w:spacing w:line="276" w:lineRule="auto"/>
            </w:pPr>
            <w:r>
              <w:rPr>
                <w:sz w:val="22"/>
              </w:rPr>
              <w:t>Raporlama eksikliği</w:t>
            </w:r>
          </w:p>
        </w:tc>
        <w:tc>
          <w:tcPr>
            <w:tcW w:w="2835" w:type="dxa"/>
            <w:tcMar>
              <w:top w:w="90" w:type="dxa"/>
              <w:left w:w="90" w:type="dxa"/>
              <w:bottom w:w="90" w:type="dxa"/>
              <w:right w:w="90" w:type="dxa"/>
            </w:tcMar>
            <w:vAlign w:val="center"/>
          </w:tcPr>
          <w:p w14:paraId="2C151F9B" w14:textId="77777777" w:rsidR="00F115BB" w:rsidRDefault="00000000">
            <w:pPr>
              <w:spacing w:line="276" w:lineRule="auto"/>
            </w:pPr>
            <w:r>
              <w:rPr>
                <w:sz w:val="22"/>
              </w:rPr>
              <w:t>Yönetsel kararların zorlaşması</w:t>
            </w:r>
          </w:p>
        </w:tc>
        <w:tc>
          <w:tcPr>
            <w:tcW w:w="3402" w:type="dxa"/>
            <w:tcMar>
              <w:top w:w="90" w:type="dxa"/>
              <w:left w:w="90" w:type="dxa"/>
              <w:bottom w:w="90" w:type="dxa"/>
              <w:right w:w="90" w:type="dxa"/>
            </w:tcMar>
            <w:vAlign w:val="center"/>
          </w:tcPr>
          <w:p w14:paraId="416A5114" w14:textId="77777777" w:rsidR="00F115BB" w:rsidRDefault="00000000">
            <w:pPr>
              <w:spacing w:line="276" w:lineRule="auto"/>
            </w:pPr>
            <w:r>
              <w:rPr>
                <w:sz w:val="22"/>
              </w:rPr>
              <w:t>İstatistik ve gecikme rapor ekranları</w:t>
            </w:r>
          </w:p>
        </w:tc>
      </w:tr>
      <w:tr w:rsidR="00F115BB" w14:paraId="7E475FC2" w14:textId="77777777">
        <w:trPr>
          <w:jc w:val="center"/>
        </w:trPr>
        <w:tc>
          <w:tcPr>
            <w:tcW w:w="2551" w:type="dxa"/>
            <w:tcMar>
              <w:top w:w="90" w:type="dxa"/>
              <w:left w:w="90" w:type="dxa"/>
              <w:bottom w:w="90" w:type="dxa"/>
              <w:right w:w="90" w:type="dxa"/>
            </w:tcMar>
            <w:vAlign w:val="center"/>
          </w:tcPr>
          <w:p w14:paraId="13BC8692" w14:textId="77777777" w:rsidR="00F115BB" w:rsidRDefault="00000000">
            <w:pPr>
              <w:spacing w:line="276" w:lineRule="auto"/>
            </w:pPr>
            <w:r>
              <w:rPr>
                <w:sz w:val="22"/>
              </w:rPr>
              <w:t>Öğrencinin kendi işlemlerini görememesi</w:t>
            </w:r>
          </w:p>
        </w:tc>
        <w:tc>
          <w:tcPr>
            <w:tcW w:w="2835" w:type="dxa"/>
            <w:tcMar>
              <w:top w:w="90" w:type="dxa"/>
              <w:left w:w="90" w:type="dxa"/>
              <w:bottom w:w="90" w:type="dxa"/>
              <w:right w:w="90" w:type="dxa"/>
            </w:tcMar>
            <w:vAlign w:val="center"/>
          </w:tcPr>
          <w:p w14:paraId="42833EEB" w14:textId="77777777" w:rsidR="00F115BB" w:rsidRDefault="00000000">
            <w:pPr>
              <w:spacing w:line="276" w:lineRule="auto"/>
            </w:pPr>
            <w:r>
              <w:rPr>
                <w:sz w:val="22"/>
              </w:rPr>
              <w:t>Kullanıcı memnuniyetinin düşmesi</w:t>
            </w:r>
          </w:p>
        </w:tc>
        <w:tc>
          <w:tcPr>
            <w:tcW w:w="3402" w:type="dxa"/>
            <w:tcMar>
              <w:top w:w="90" w:type="dxa"/>
              <w:left w:w="90" w:type="dxa"/>
              <w:bottom w:w="90" w:type="dxa"/>
              <w:right w:w="90" w:type="dxa"/>
            </w:tcMar>
            <w:vAlign w:val="center"/>
          </w:tcPr>
          <w:p w14:paraId="401199D5" w14:textId="77777777" w:rsidR="00F115BB" w:rsidRDefault="00000000">
            <w:pPr>
              <w:spacing w:line="276" w:lineRule="auto"/>
            </w:pPr>
            <w:r>
              <w:rPr>
                <w:sz w:val="22"/>
              </w:rPr>
              <w:t>Öğrenci paneli üzerinden kişisel ödünç listeleme</w:t>
            </w:r>
          </w:p>
        </w:tc>
      </w:tr>
    </w:tbl>
    <w:p w14:paraId="13319E73" w14:textId="77777777" w:rsidR="00F115BB" w:rsidRDefault="00F115BB"/>
    <w:p w14:paraId="719856C0" w14:textId="77777777" w:rsidR="00F115BB" w:rsidRDefault="00000000">
      <w:pPr>
        <w:pStyle w:val="Balk2"/>
      </w:pPr>
      <w:r>
        <w:lastRenderedPageBreak/>
        <w:t>3.3 Önerilen Sistemin İşlevsel Modeli</w:t>
      </w:r>
    </w:p>
    <w:p w14:paraId="7C44EDB2" w14:textId="77777777" w:rsidR="00F115BB" w:rsidRDefault="00000000">
      <w:pPr>
        <w:jc w:val="both"/>
      </w:pPr>
      <w:r>
        <w:t>Önerilen sistemde iki aktör vardır: admin ve öğrenci. Admin; kitap ve öğrenci yönetimini yapar, ödünç verme / iade alma işlemlerini yürütür ve raporları inceler. Öğrenci; sisteme giriş yapar, kitap kataloğunda arama yapar ve kendi aktif ödünçlerini görüntüler.</w:t>
      </w:r>
    </w:p>
    <w:p w14:paraId="7B5FBFDE" w14:textId="77777777" w:rsidR="00F115BB" w:rsidRDefault="00000000">
      <w:r>
        <w:rPr>
          <w:noProof/>
        </w:rPr>
        <w:drawing>
          <wp:inline distT="0" distB="0" distL="0" distR="0" wp14:anchorId="618422EC" wp14:editId="253CAD99">
            <wp:extent cx="5760000" cy="370285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proposed.png"/>
                    <pic:cNvPicPr/>
                  </pic:nvPicPr>
                  <pic:blipFill>
                    <a:blip r:embed="rId10"/>
                    <a:stretch>
                      <a:fillRect/>
                    </a:stretch>
                  </pic:blipFill>
                  <pic:spPr>
                    <a:xfrm>
                      <a:off x="0" y="0"/>
                      <a:ext cx="5760000" cy="3702857"/>
                    </a:xfrm>
                    <a:prstGeom prst="rect">
                      <a:avLst/>
                    </a:prstGeom>
                  </pic:spPr>
                </pic:pic>
              </a:graphicData>
            </a:graphic>
          </wp:inline>
        </w:drawing>
      </w:r>
    </w:p>
    <w:p w14:paraId="2350B1BE" w14:textId="77777777" w:rsidR="00F115BB" w:rsidRDefault="00000000">
      <w:pPr>
        <w:jc w:val="center"/>
      </w:pPr>
      <w:r>
        <w:t>Şekil 2. Önerilen sistem use case diyagramı</w:t>
      </w:r>
    </w:p>
    <w:p w14:paraId="69BF96DE" w14:textId="77777777" w:rsidR="00F115BB" w:rsidRDefault="00000000">
      <w:pPr>
        <w:pStyle w:val="Balk2"/>
      </w:pPr>
      <w:r>
        <w:t>3.4 Use Case Senaryoları (Metin Formatında)</w:t>
      </w:r>
    </w:p>
    <w:p w14:paraId="760BC279" w14:textId="77777777" w:rsidR="00F115BB" w:rsidRDefault="00000000">
      <w:pPr>
        <w:jc w:val="both"/>
      </w:pPr>
      <w:r>
        <w:t>UC-01 Admin girişi: Admin kullanıcı adı ve şifresi ile sisteme giriş yapar. Kimlik doğrulama başarılı ise yönetici oturumu başlatılır ve yetkili sayfalar erişilebilir olur.</w:t>
      </w:r>
    </w:p>
    <w:p w14:paraId="3C309784" w14:textId="77777777" w:rsidR="00F115BB" w:rsidRDefault="00000000">
      <w:pPr>
        <w:jc w:val="both"/>
      </w:pPr>
      <w:r>
        <w:t>UC-02 Kitap ekleme: Admin, kitap formuna başlık, yazar, kategori, ISBN ve stok bilgilerini girer. Zorunlu alanlar doğrulanır, ISBN tekilliği kontrol edilir ve kayıt veritabanına yazılır.</w:t>
      </w:r>
    </w:p>
    <w:p w14:paraId="2F316AA9" w14:textId="77777777" w:rsidR="00F115BB" w:rsidRDefault="00000000">
      <w:pPr>
        <w:jc w:val="both"/>
      </w:pPr>
      <w:r>
        <w:t>UC-03 Öğrenci ekleme: Admin, öğrenci adı, numarası, şifre ve bölüm alanlarını doldurur. Öğrenci numarası tekil olacak şekilde sistemde yeni kayıt açılır.</w:t>
      </w:r>
    </w:p>
    <w:p w14:paraId="15D5A8B8" w14:textId="77777777" w:rsidR="00F115BB" w:rsidRDefault="00000000">
      <w:pPr>
        <w:jc w:val="both"/>
      </w:pPr>
      <w:r>
        <w:t>UC-04 Kitap ödünç verme: Admin, uygun stokta bulunan kitabı ve öğrenciyi seçer. Sistem aynı öğrenciye aynı kitabın aktif ödünçte olup olmadığını kontrol eder, stoktan bir adet düşer ve yeni ödünç kaydı oluşturur.</w:t>
      </w:r>
    </w:p>
    <w:p w14:paraId="40B64DB8" w14:textId="77777777" w:rsidR="00F115BB" w:rsidRDefault="00000000">
      <w:pPr>
        <w:jc w:val="both"/>
      </w:pPr>
      <w:r>
        <w:t>UC-05 İade alma: Admin, aktif ödünç listesinden ilgili kaydı seçer. Sistem iade tarihini işler, ödünç durumunu returned yapar ve kitap stok sayısını artırır.</w:t>
      </w:r>
    </w:p>
    <w:p w14:paraId="2CD0727F" w14:textId="77777777" w:rsidR="00F115BB" w:rsidRDefault="00000000">
      <w:pPr>
        <w:jc w:val="both"/>
      </w:pPr>
      <w:r>
        <w:lastRenderedPageBreak/>
        <w:t>UC-06 Öğrenci kitap arama: Öğrenci, katalog ekranında kitap adı, yazar veya kategoriye göre arama yapar. Uygun kayıtlar filtrelenerek görüntülenir.</w:t>
      </w:r>
    </w:p>
    <w:p w14:paraId="53C54621" w14:textId="77777777" w:rsidR="00F115BB" w:rsidRDefault="00000000">
      <w:pPr>
        <w:jc w:val="both"/>
      </w:pPr>
      <w:r>
        <w:t>UC-07 Öğrencinin kendi ödünçlerini görmesi: Öğrenci, kendi panelinden aktif ve gecikmiş ödünçlerini listeleyebilir; kalan süre sistem tarafından hesaplanır.</w:t>
      </w:r>
    </w:p>
    <w:p w14:paraId="52205194" w14:textId="77777777" w:rsidR="00F115BB" w:rsidRDefault="00000000">
      <w:pPr>
        <w:jc w:val="both"/>
      </w:pPr>
      <w:r>
        <w:t>UC-08 Gecikme otomasyonu: Belirlenen periyotlarda çalışan otomasyon, teslim tarihi geçmiş ve hâlâ aktif olan kayıtları overdue durumuna günceller.</w:t>
      </w:r>
    </w:p>
    <w:p w14:paraId="3CE682B1" w14:textId="77777777" w:rsidR="00F115BB" w:rsidRDefault="00000000">
      <w:pPr>
        <w:pStyle w:val="Balk2"/>
      </w:pPr>
      <w:r>
        <w:t>3.5 Bilgi Sistemleri / Nesneler</w:t>
      </w:r>
    </w:p>
    <w:p w14:paraId="723097AA" w14:textId="77777777" w:rsidR="00F115BB" w:rsidRDefault="00000000">
      <w:pPr>
        <w:jc w:val="both"/>
      </w:pPr>
      <w:r>
        <w:t>Sistem nesne ve veri düzeyinde Book, Student, Loan, Admin ve Automation bileşenleri üzerinden kurgulanmıştır. Bu yapı hem kodun modüler kalmasını sağlar hem de veri modeli ile iş kuralları arasındaki eşleşmeyi kolaylaştırır.</w:t>
      </w:r>
    </w:p>
    <w:p w14:paraId="4D374D04" w14:textId="77777777" w:rsidR="00F115BB" w:rsidRDefault="00000000">
      <w:r>
        <w:rPr>
          <w:noProof/>
        </w:rPr>
        <w:drawing>
          <wp:inline distT="0" distB="0" distL="0" distR="0" wp14:anchorId="23DC95B5" wp14:editId="60681366">
            <wp:extent cx="5832000" cy="3888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ram.png"/>
                    <pic:cNvPicPr/>
                  </pic:nvPicPr>
                  <pic:blipFill>
                    <a:blip r:embed="rId11"/>
                    <a:stretch>
                      <a:fillRect/>
                    </a:stretch>
                  </pic:blipFill>
                  <pic:spPr>
                    <a:xfrm>
                      <a:off x="0" y="0"/>
                      <a:ext cx="5832000" cy="3888000"/>
                    </a:xfrm>
                    <a:prstGeom prst="rect">
                      <a:avLst/>
                    </a:prstGeom>
                  </pic:spPr>
                </pic:pic>
              </a:graphicData>
            </a:graphic>
          </wp:inline>
        </w:drawing>
      </w:r>
    </w:p>
    <w:p w14:paraId="5D9280D2" w14:textId="77777777" w:rsidR="00F115BB" w:rsidRDefault="00000000">
      <w:pPr>
        <w:jc w:val="center"/>
      </w:pPr>
      <w:r>
        <w:t>Şekil 3. Sınıf diyagramı</w:t>
      </w:r>
    </w:p>
    <w:tbl>
      <w:tblPr>
        <w:tblStyle w:val="TabloKlavuzu"/>
        <w:tblW w:w="0" w:type="auto"/>
        <w:jc w:val="center"/>
        <w:tblLayout w:type="fixed"/>
        <w:tblLook w:val="04A0" w:firstRow="1" w:lastRow="0" w:firstColumn="1" w:lastColumn="0" w:noHBand="0" w:noVBand="1"/>
      </w:tblPr>
      <w:tblGrid>
        <w:gridCol w:w="1814"/>
        <w:gridCol w:w="4989"/>
        <w:gridCol w:w="2268"/>
      </w:tblGrid>
      <w:tr w:rsidR="00F115BB" w14:paraId="3D776809" w14:textId="77777777">
        <w:trPr>
          <w:jc w:val="center"/>
        </w:trPr>
        <w:tc>
          <w:tcPr>
            <w:tcW w:w="1814" w:type="dxa"/>
            <w:shd w:val="clear" w:color="auto" w:fill="D9E2F3"/>
            <w:tcMar>
              <w:top w:w="90" w:type="dxa"/>
              <w:left w:w="90" w:type="dxa"/>
              <w:bottom w:w="90" w:type="dxa"/>
              <w:right w:w="90" w:type="dxa"/>
            </w:tcMar>
            <w:vAlign w:val="center"/>
          </w:tcPr>
          <w:p w14:paraId="5864E77B" w14:textId="77777777" w:rsidR="00F115BB" w:rsidRDefault="00000000">
            <w:pPr>
              <w:spacing w:line="276" w:lineRule="auto"/>
            </w:pPr>
            <w:r>
              <w:rPr>
                <w:b/>
                <w:sz w:val="22"/>
              </w:rPr>
              <w:t>Sınıf</w:t>
            </w:r>
          </w:p>
        </w:tc>
        <w:tc>
          <w:tcPr>
            <w:tcW w:w="4989" w:type="dxa"/>
            <w:shd w:val="clear" w:color="auto" w:fill="D9E2F3"/>
            <w:tcMar>
              <w:top w:w="90" w:type="dxa"/>
              <w:left w:w="90" w:type="dxa"/>
              <w:bottom w:w="90" w:type="dxa"/>
              <w:right w:w="90" w:type="dxa"/>
            </w:tcMar>
            <w:vAlign w:val="center"/>
          </w:tcPr>
          <w:p w14:paraId="321148CE" w14:textId="77777777" w:rsidR="00F115BB" w:rsidRDefault="00000000">
            <w:pPr>
              <w:spacing w:line="276" w:lineRule="auto"/>
            </w:pPr>
            <w:r>
              <w:rPr>
                <w:b/>
                <w:sz w:val="22"/>
              </w:rPr>
              <w:t>Amaç</w:t>
            </w:r>
          </w:p>
        </w:tc>
        <w:tc>
          <w:tcPr>
            <w:tcW w:w="2268" w:type="dxa"/>
            <w:shd w:val="clear" w:color="auto" w:fill="D9E2F3"/>
            <w:tcMar>
              <w:top w:w="90" w:type="dxa"/>
              <w:left w:w="90" w:type="dxa"/>
              <w:bottom w:w="90" w:type="dxa"/>
              <w:right w:w="90" w:type="dxa"/>
            </w:tcMar>
            <w:vAlign w:val="center"/>
          </w:tcPr>
          <w:p w14:paraId="5C22C89F" w14:textId="77777777" w:rsidR="00F115BB" w:rsidRDefault="00000000">
            <w:pPr>
              <w:spacing w:line="276" w:lineRule="auto"/>
            </w:pPr>
            <w:r>
              <w:rPr>
                <w:b/>
                <w:sz w:val="22"/>
              </w:rPr>
              <w:t>İlişkili senaryolar</w:t>
            </w:r>
          </w:p>
        </w:tc>
      </w:tr>
      <w:tr w:rsidR="00F115BB" w14:paraId="21011C33" w14:textId="77777777">
        <w:trPr>
          <w:jc w:val="center"/>
        </w:trPr>
        <w:tc>
          <w:tcPr>
            <w:tcW w:w="1814" w:type="dxa"/>
            <w:tcMar>
              <w:top w:w="90" w:type="dxa"/>
              <w:left w:w="90" w:type="dxa"/>
              <w:bottom w:w="90" w:type="dxa"/>
              <w:right w:w="90" w:type="dxa"/>
            </w:tcMar>
            <w:vAlign w:val="center"/>
          </w:tcPr>
          <w:p w14:paraId="28DEE6CE" w14:textId="77777777" w:rsidR="00F115BB" w:rsidRDefault="00000000">
            <w:pPr>
              <w:spacing w:line="276" w:lineRule="auto"/>
            </w:pPr>
            <w:r>
              <w:rPr>
                <w:sz w:val="22"/>
              </w:rPr>
              <w:t>Book</w:t>
            </w:r>
          </w:p>
        </w:tc>
        <w:tc>
          <w:tcPr>
            <w:tcW w:w="4989" w:type="dxa"/>
            <w:tcMar>
              <w:top w:w="90" w:type="dxa"/>
              <w:left w:w="90" w:type="dxa"/>
              <w:bottom w:w="90" w:type="dxa"/>
              <w:right w:w="90" w:type="dxa"/>
            </w:tcMar>
            <w:vAlign w:val="center"/>
          </w:tcPr>
          <w:p w14:paraId="0A4935E5" w14:textId="77777777" w:rsidR="00F115BB" w:rsidRDefault="00000000">
            <w:pPr>
              <w:spacing w:line="276" w:lineRule="auto"/>
            </w:pPr>
            <w:r>
              <w:rPr>
                <w:sz w:val="22"/>
              </w:rPr>
              <w:t>Kitap bilgilerinin, stok ve kategori verilerinin yönetilmesi</w:t>
            </w:r>
          </w:p>
        </w:tc>
        <w:tc>
          <w:tcPr>
            <w:tcW w:w="2268" w:type="dxa"/>
            <w:tcMar>
              <w:top w:w="90" w:type="dxa"/>
              <w:left w:w="90" w:type="dxa"/>
              <w:bottom w:w="90" w:type="dxa"/>
              <w:right w:w="90" w:type="dxa"/>
            </w:tcMar>
            <w:vAlign w:val="center"/>
          </w:tcPr>
          <w:p w14:paraId="35A5497D" w14:textId="77777777" w:rsidR="00F115BB" w:rsidRDefault="00000000">
            <w:pPr>
              <w:spacing w:line="276" w:lineRule="auto"/>
            </w:pPr>
            <w:r>
              <w:rPr>
                <w:sz w:val="22"/>
              </w:rPr>
              <w:t>UC-02, UC-04, UC-06</w:t>
            </w:r>
          </w:p>
        </w:tc>
      </w:tr>
      <w:tr w:rsidR="00F115BB" w14:paraId="18205C8B" w14:textId="77777777">
        <w:trPr>
          <w:jc w:val="center"/>
        </w:trPr>
        <w:tc>
          <w:tcPr>
            <w:tcW w:w="1814" w:type="dxa"/>
            <w:tcMar>
              <w:top w:w="90" w:type="dxa"/>
              <w:left w:w="90" w:type="dxa"/>
              <w:bottom w:w="90" w:type="dxa"/>
              <w:right w:w="90" w:type="dxa"/>
            </w:tcMar>
            <w:vAlign w:val="center"/>
          </w:tcPr>
          <w:p w14:paraId="42A3978F" w14:textId="77777777" w:rsidR="00F115BB" w:rsidRDefault="00000000">
            <w:pPr>
              <w:spacing w:line="276" w:lineRule="auto"/>
            </w:pPr>
            <w:r>
              <w:rPr>
                <w:sz w:val="22"/>
              </w:rPr>
              <w:t>Student</w:t>
            </w:r>
          </w:p>
        </w:tc>
        <w:tc>
          <w:tcPr>
            <w:tcW w:w="4989" w:type="dxa"/>
            <w:tcMar>
              <w:top w:w="90" w:type="dxa"/>
              <w:left w:w="90" w:type="dxa"/>
              <w:bottom w:w="90" w:type="dxa"/>
              <w:right w:w="90" w:type="dxa"/>
            </w:tcMar>
            <w:vAlign w:val="center"/>
          </w:tcPr>
          <w:p w14:paraId="18FA2A49" w14:textId="77777777" w:rsidR="00F115BB" w:rsidRDefault="00000000">
            <w:pPr>
              <w:spacing w:line="276" w:lineRule="auto"/>
            </w:pPr>
            <w:r>
              <w:rPr>
                <w:sz w:val="22"/>
              </w:rPr>
              <w:t>Öğrenci kimlik ve giriş bilgilerinin tutulması</w:t>
            </w:r>
          </w:p>
        </w:tc>
        <w:tc>
          <w:tcPr>
            <w:tcW w:w="2268" w:type="dxa"/>
            <w:tcMar>
              <w:top w:w="90" w:type="dxa"/>
              <w:left w:w="90" w:type="dxa"/>
              <w:bottom w:w="90" w:type="dxa"/>
              <w:right w:w="90" w:type="dxa"/>
            </w:tcMar>
            <w:vAlign w:val="center"/>
          </w:tcPr>
          <w:p w14:paraId="5034E41F" w14:textId="77777777" w:rsidR="00F115BB" w:rsidRDefault="00000000">
            <w:pPr>
              <w:spacing w:line="276" w:lineRule="auto"/>
            </w:pPr>
            <w:r>
              <w:rPr>
                <w:sz w:val="22"/>
              </w:rPr>
              <w:t>UC-03, UC-07</w:t>
            </w:r>
          </w:p>
        </w:tc>
      </w:tr>
      <w:tr w:rsidR="00F115BB" w14:paraId="77919D91" w14:textId="77777777">
        <w:trPr>
          <w:jc w:val="center"/>
        </w:trPr>
        <w:tc>
          <w:tcPr>
            <w:tcW w:w="1814" w:type="dxa"/>
            <w:tcMar>
              <w:top w:w="90" w:type="dxa"/>
              <w:left w:w="90" w:type="dxa"/>
              <w:bottom w:w="90" w:type="dxa"/>
              <w:right w:w="90" w:type="dxa"/>
            </w:tcMar>
            <w:vAlign w:val="center"/>
          </w:tcPr>
          <w:p w14:paraId="2C8B0DD3" w14:textId="77777777" w:rsidR="00F115BB" w:rsidRDefault="00000000">
            <w:pPr>
              <w:spacing w:line="276" w:lineRule="auto"/>
            </w:pPr>
            <w:r>
              <w:rPr>
                <w:sz w:val="22"/>
              </w:rPr>
              <w:lastRenderedPageBreak/>
              <w:t>Loan</w:t>
            </w:r>
          </w:p>
        </w:tc>
        <w:tc>
          <w:tcPr>
            <w:tcW w:w="4989" w:type="dxa"/>
            <w:tcMar>
              <w:top w:w="90" w:type="dxa"/>
              <w:left w:w="90" w:type="dxa"/>
              <w:bottom w:w="90" w:type="dxa"/>
              <w:right w:w="90" w:type="dxa"/>
            </w:tcMar>
            <w:vAlign w:val="center"/>
          </w:tcPr>
          <w:p w14:paraId="6D9E1C82" w14:textId="77777777" w:rsidR="00F115BB" w:rsidRDefault="00000000">
            <w:pPr>
              <w:spacing w:line="276" w:lineRule="auto"/>
            </w:pPr>
            <w:r>
              <w:rPr>
                <w:sz w:val="22"/>
              </w:rPr>
              <w:t>Ödünç, iade, teslim tarihi ve durum bilgilerinin yönetilmesi</w:t>
            </w:r>
          </w:p>
        </w:tc>
        <w:tc>
          <w:tcPr>
            <w:tcW w:w="2268" w:type="dxa"/>
            <w:tcMar>
              <w:top w:w="90" w:type="dxa"/>
              <w:left w:w="90" w:type="dxa"/>
              <w:bottom w:w="90" w:type="dxa"/>
              <w:right w:w="90" w:type="dxa"/>
            </w:tcMar>
            <w:vAlign w:val="center"/>
          </w:tcPr>
          <w:p w14:paraId="65B8A4A8" w14:textId="77777777" w:rsidR="00F115BB" w:rsidRDefault="00000000">
            <w:pPr>
              <w:spacing w:line="276" w:lineRule="auto"/>
            </w:pPr>
            <w:r>
              <w:rPr>
                <w:sz w:val="22"/>
              </w:rPr>
              <w:t>UC-04, UC-05, UC-08</w:t>
            </w:r>
          </w:p>
        </w:tc>
      </w:tr>
      <w:tr w:rsidR="00F115BB" w14:paraId="520E94D2" w14:textId="77777777">
        <w:trPr>
          <w:jc w:val="center"/>
        </w:trPr>
        <w:tc>
          <w:tcPr>
            <w:tcW w:w="1814" w:type="dxa"/>
            <w:tcMar>
              <w:top w:w="90" w:type="dxa"/>
              <w:left w:w="90" w:type="dxa"/>
              <w:bottom w:w="90" w:type="dxa"/>
              <w:right w:w="90" w:type="dxa"/>
            </w:tcMar>
            <w:vAlign w:val="center"/>
          </w:tcPr>
          <w:p w14:paraId="2856AA08" w14:textId="77777777" w:rsidR="00F115BB" w:rsidRDefault="00000000">
            <w:pPr>
              <w:spacing w:line="276" w:lineRule="auto"/>
            </w:pPr>
            <w:r>
              <w:rPr>
                <w:sz w:val="22"/>
              </w:rPr>
              <w:t>Admin</w:t>
            </w:r>
          </w:p>
        </w:tc>
        <w:tc>
          <w:tcPr>
            <w:tcW w:w="4989" w:type="dxa"/>
            <w:tcMar>
              <w:top w:w="90" w:type="dxa"/>
              <w:left w:w="90" w:type="dxa"/>
              <w:bottom w:w="90" w:type="dxa"/>
              <w:right w:w="90" w:type="dxa"/>
            </w:tcMar>
            <w:vAlign w:val="center"/>
          </w:tcPr>
          <w:p w14:paraId="1FC5AD2E" w14:textId="77777777" w:rsidR="00F115BB" w:rsidRDefault="00000000">
            <w:pPr>
              <w:spacing w:line="276" w:lineRule="auto"/>
            </w:pPr>
            <w:r>
              <w:rPr>
                <w:sz w:val="22"/>
              </w:rPr>
              <w:t>Yönetici hesabı ve yetkili işlem erişimi</w:t>
            </w:r>
          </w:p>
        </w:tc>
        <w:tc>
          <w:tcPr>
            <w:tcW w:w="2268" w:type="dxa"/>
            <w:tcMar>
              <w:top w:w="90" w:type="dxa"/>
              <w:left w:w="90" w:type="dxa"/>
              <w:bottom w:w="90" w:type="dxa"/>
              <w:right w:w="90" w:type="dxa"/>
            </w:tcMar>
            <w:vAlign w:val="center"/>
          </w:tcPr>
          <w:p w14:paraId="7D9180FE" w14:textId="77777777" w:rsidR="00F115BB" w:rsidRDefault="00000000">
            <w:pPr>
              <w:spacing w:line="276" w:lineRule="auto"/>
            </w:pPr>
            <w:r>
              <w:rPr>
                <w:sz w:val="22"/>
              </w:rPr>
              <w:t>UC-01, UC-02, UC-03, UC-04, UC-05</w:t>
            </w:r>
          </w:p>
        </w:tc>
      </w:tr>
      <w:tr w:rsidR="00F115BB" w14:paraId="3A5673E8" w14:textId="77777777">
        <w:trPr>
          <w:jc w:val="center"/>
        </w:trPr>
        <w:tc>
          <w:tcPr>
            <w:tcW w:w="1814" w:type="dxa"/>
            <w:tcMar>
              <w:top w:w="90" w:type="dxa"/>
              <w:left w:w="90" w:type="dxa"/>
              <w:bottom w:w="90" w:type="dxa"/>
              <w:right w:w="90" w:type="dxa"/>
            </w:tcMar>
            <w:vAlign w:val="center"/>
          </w:tcPr>
          <w:p w14:paraId="14702292" w14:textId="77777777" w:rsidR="00F115BB" w:rsidRDefault="00000000">
            <w:pPr>
              <w:spacing w:line="276" w:lineRule="auto"/>
            </w:pPr>
            <w:r>
              <w:rPr>
                <w:sz w:val="22"/>
              </w:rPr>
              <w:t>Automation</w:t>
            </w:r>
          </w:p>
        </w:tc>
        <w:tc>
          <w:tcPr>
            <w:tcW w:w="4989" w:type="dxa"/>
            <w:tcMar>
              <w:top w:w="90" w:type="dxa"/>
              <w:left w:w="90" w:type="dxa"/>
              <w:bottom w:w="90" w:type="dxa"/>
              <w:right w:w="90" w:type="dxa"/>
            </w:tcMar>
            <w:vAlign w:val="center"/>
          </w:tcPr>
          <w:p w14:paraId="2CEAEC32" w14:textId="77777777" w:rsidR="00F115BB" w:rsidRDefault="00000000">
            <w:pPr>
              <w:spacing w:line="276" w:lineRule="auto"/>
            </w:pPr>
            <w:r>
              <w:rPr>
                <w:sz w:val="22"/>
              </w:rPr>
              <w:t>Gecikmiş kayıt kontrolü ve özet rapor üretimi</w:t>
            </w:r>
          </w:p>
        </w:tc>
        <w:tc>
          <w:tcPr>
            <w:tcW w:w="2268" w:type="dxa"/>
            <w:tcMar>
              <w:top w:w="90" w:type="dxa"/>
              <w:left w:w="90" w:type="dxa"/>
              <w:bottom w:w="90" w:type="dxa"/>
              <w:right w:w="90" w:type="dxa"/>
            </w:tcMar>
            <w:vAlign w:val="center"/>
          </w:tcPr>
          <w:p w14:paraId="4B73F3A2" w14:textId="77777777" w:rsidR="00F115BB" w:rsidRDefault="00000000">
            <w:pPr>
              <w:spacing w:line="276" w:lineRule="auto"/>
            </w:pPr>
            <w:r>
              <w:rPr>
                <w:sz w:val="22"/>
              </w:rPr>
              <w:t>UC-08</w:t>
            </w:r>
          </w:p>
        </w:tc>
      </w:tr>
    </w:tbl>
    <w:p w14:paraId="21A94DE5" w14:textId="77777777" w:rsidR="00F115BB" w:rsidRDefault="00F115BB"/>
    <w:p w14:paraId="771E1006" w14:textId="77777777" w:rsidR="00F115BB" w:rsidRDefault="00000000">
      <w:pPr>
        <w:pStyle w:val="Balk2"/>
      </w:pPr>
      <w:r>
        <w:t>3.6 Veri Modeli ve Veritabanı İlişkisi</w:t>
      </w:r>
    </w:p>
    <w:p w14:paraId="57599B1B" w14:textId="77777777" w:rsidR="00F115BB" w:rsidRDefault="00000000">
      <w:pPr>
        <w:jc w:val="both"/>
      </w:pPr>
      <w:r>
        <w:t>Veri modeli üç ana tablo üzerinde kuruludur: books, students ve loans. Loans tablosu hem kitap hem öğrenci kaydına bağlıdır. Böylece her ödünç işlemi, hangi kitabın hangi öğrenciye hangi tarihte verildiğiyle birlikte saklanır. books tablosundaki available alanı stokta kalan miktarı tutar; loanBook ve returnBook işlemleri bu alanı transaction mantığıyla günceller.</w:t>
      </w:r>
    </w:p>
    <w:p w14:paraId="23A04E6D" w14:textId="77777777" w:rsidR="00F115BB" w:rsidRDefault="00000000">
      <w:r>
        <w:rPr>
          <w:noProof/>
        </w:rPr>
        <w:drawing>
          <wp:inline distT="0" distB="0" distL="0" distR="0" wp14:anchorId="13BD174F" wp14:editId="5833F0B6">
            <wp:extent cx="5832000" cy="3499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png"/>
                    <pic:cNvPicPr/>
                  </pic:nvPicPr>
                  <pic:blipFill>
                    <a:blip r:embed="rId12"/>
                    <a:stretch>
                      <a:fillRect/>
                    </a:stretch>
                  </pic:blipFill>
                  <pic:spPr>
                    <a:xfrm>
                      <a:off x="0" y="0"/>
                      <a:ext cx="5832000" cy="3499200"/>
                    </a:xfrm>
                    <a:prstGeom prst="rect">
                      <a:avLst/>
                    </a:prstGeom>
                  </pic:spPr>
                </pic:pic>
              </a:graphicData>
            </a:graphic>
          </wp:inline>
        </w:drawing>
      </w:r>
    </w:p>
    <w:p w14:paraId="57ED697D" w14:textId="77777777" w:rsidR="00F115BB" w:rsidRDefault="00000000">
      <w:pPr>
        <w:jc w:val="center"/>
      </w:pPr>
      <w:r>
        <w:t>Şekil 4. ER / veri modeli</w:t>
      </w:r>
    </w:p>
    <w:p w14:paraId="49F4BB99" w14:textId="77777777" w:rsidR="00F115BB" w:rsidRDefault="00000000">
      <w:pPr>
        <w:pStyle w:val="Balk2"/>
      </w:pPr>
      <w:r>
        <w:t>3.7 Arayüzlerin Tanıtımı</w:t>
      </w:r>
    </w:p>
    <w:tbl>
      <w:tblPr>
        <w:tblStyle w:val="TabloKlavuzu"/>
        <w:tblW w:w="0" w:type="auto"/>
        <w:jc w:val="center"/>
        <w:tblLayout w:type="fixed"/>
        <w:tblLook w:val="04A0" w:firstRow="1" w:lastRow="0" w:firstColumn="1" w:lastColumn="0" w:noHBand="0" w:noVBand="1"/>
      </w:tblPr>
      <w:tblGrid>
        <w:gridCol w:w="2381"/>
        <w:gridCol w:w="4876"/>
        <w:gridCol w:w="1814"/>
      </w:tblGrid>
      <w:tr w:rsidR="00F115BB" w14:paraId="575F4197" w14:textId="77777777">
        <w:trPr>
          <w:jc w:val="center"/>
        </w:trPr>
        <w:tc>
          <w:tcPr>
            <w:tcW w:w="2381" w:type="dxa"/>
            <w:shd w:val="clear" w:color="auto" w:fill="D9E2F3"/>
            <w:tcMar>
              <w:top w:w="90" w:type="dxa"/>
              <w:left w:w="90" w:type="dxa"/>
              <w:bottom w:w="90" w:type="dxa"/>
              <w:right w:w="90" w:type="dxa"/>
            </w:tcMar>
            <w:vAlign w:val="center"/>
          </w:tcPr>
          <w:p w14:paraId="4CCDB898" w14:textId="77777777" w:rsidR="00F115BB" w:rsidRDefault="00000000">
            <w:pPr>
              <w:spacing w:line="276" w:lineRule="auto"/>
            </w:pPr>
            <w:r>
              <w:rPr>
                <w:b/>
                <w:sz w:val="22"/>
              </w:rPr>
              <w:t>Arayüz</w:t>
            </w:r>
          </w:p>
        </w:tc>
        <w:tc>
          <w:tcPr>
            <w:tcW w:w="4876" w:type="dxa"/>
            <w:shd w:val="clear" w:color="auto" w:fill="D9E2F3"/>
            <w:tcMar>
              <w:top w:w="90" w:type="dxa"/>
              <w:left w:w="90" w:type="dxa"/>
              <w:bottom w:w="90" w:type="dxa"/>
              <w:right w:w="90" w:type="dxa"/>
            </w:tcMar>
            <w:vAlign w:val="center"/>
          </w:tcPr>
          <w:p w14:paraId="0B2F7B29" w14:textId="77777777" w:rsidR="00F115BB" w:rsidRDefault="00000000">
            <w:pPr>
              <w:spacing w:line="276" w:lineRule="auto"/>
            </w:pPr>
            <w:r>
              <w:rPr>
                <w:b/>
                <w:sz w:val="22"/>
              </w:rPr>
              <w:t>Amaç</w:t>
            </w:r>
          </w:p>
        </w:tc>
        <w:tc>
          <w:tcPr>
            <w:tcW w:w="1814" w:type="dxa"/>
            <w:shd w:val="clear" w:color="auto" w:fill="D9E2F3"/>
            <w:tcMar>
              <w:top w:w="90" w:type="dxa"/>
              <w:left w:w="90" w:type="dxa"/>
              <w:bottom w:w="90" w:type="dxa"/>
              <w:right w:w="90" w:type="dxa"/>
            </w:tcMar>
            <w:vAlign w:val="center"/>
          </w:tcPr>
          <w:p w14:paraId="37948280" w14:textId="77777777" w:rsidR="00F115BB" w:rsidRDefault="00000000">
            <w:pPr>
              <w:spacing w:line="276" w:lineRule="auto"/>
              <w:jc w:val="center"/>
            </w:pPr>
            <w:r>
              <w:rPr>
                <w:b/>
                <w:sz w:val="22"/>
              </w:rPr>
              <w:t>Hedef kullanıcı</w:t>
            </w:r>
          </w:p>
        </w:tc>
      </w:tr>
      <w:tr w:rsidR="00F115BB" w14:paraId="24E4EEE8" w14:textId="77777777">
        <w:trPr>
          <w:jc w:val="center"/>
        </w:trPr>
        <w:tc>
          <w:tcPr>
            <w:tcW w:w="2381" w:type="dxa"/>
            <w:tcMar>
              <w:top w:w="90" w:type="dxa"/>
              <w:left w:w="90" w:type="dxa"/>
              <w:bottom w:w="90" w:type="dxa"/>
              <w:right w:w="90" w:type="dxa"/>
            </w:tcMar>
            <w:vAlign w:val="center"/>
          </w:tcPr>
          <w:p w14:paraId="7C641691" w14:textId="77777777" w:rsidR="00F115BB" w:rsidRDefault="00000000">
            <w:pPr>
              <w:spacing w:line="276" w:lineRule="auto"/>
            </w:pPr>
            <w:r>
              <w:rPr>
                <w:sz w:val="22"/>
              </w:rPr>
              <w:t>login.html</w:t>
            </w:r>
          </w:p>
        </w:tc>
        <w:tc>
          <w:tcPr>
            <w:tcW w:w="4876" w:type="dxa"/>
            <w:tcMar>
              <w:top w:w="90" w:type="dxa"/>
              <w:left w:w="90" w:type="dxa"/>
              <w:bottom w:w="90" w:type="dxa"/>
              <w:right w:w="90" w:type="dxa"/>
            </w:tcMar>
            <w:vAlign w:val="center"/>
          </w:tcPr>
          <w:p w14:paraId="26C2BB47" w14:textId="77777777" w:rsidR="00F115BB" w:rsidRDefault="00000000">
            <w:pPr>
              <w:spacing w:line="276" w:lineRule="auto"/>
            </w:pPr>
            <w:r>
              <w:rPr>
                <w:sz w:val="22"/>
              </w:rPr>
              <w:t>Rol bazlı giriş ekranı</w:t>
            </w:r>
          </w:p>
        </w:tc>
        <w:tc>
          <w:tcPr>
            <w:tcW w:w="1814" w:type="dxa"/>
            <w:tcMar>
              <w:top w:w="90" w:type="dxa"/>
              <w:left w:w="90" w:type="dxa"/>
              <w:bottom w:w="90" w:type="dxa"/>
              <w:right w:w="90" w:type="dxa"/>
            </w:tcMar>
            <w:vAlign w:val="center"/>
          </w:tcPr>
          <w:p w14:paraId="17975D59" w14:textId="77777777" w:rsidR="00F115BB" w:rsidRDefault="00000000">
            <w:pPr>
              <w:spacing w:line="276" w:lineRule="auto"/>
              <w:jc w:val="center"/>
            </w:pPr>
            <w:r>
              <w:rPr>
                <w:sz w:val="22"/>
              </w:rPr>
              <w:t>Admin / Öğrenci</w:t>
            </w:r>
          </w:p>
        </w:tc>
      </w:tr>
      <w:tr w:rsidR="00F115BB" w14:paraId="2EF12E12" w14:textId="77777777">
        <w:trPr>
          <w:jc w:val="center"/>
        </w:trPr>
        <w:tc>
          <w:tcPr>
            <w:tcW w:w="2381" w:type="dxa"/>
            <w:tcMar>
              <w:top w:w="90" w:type="dxa"/>
              <w:left w:w="90" w:type="dxa"/>
              <w:bottom w:w="90" w:type="dxa"/>
              <w:right w:w="90" w:type="dxa"/>
            </w:tcMar>
            <w:vAlign w:val="center"/>
          </w:tcPr>
          <w:p w14:paraId="7DAE105F" w14:textId="77777777" w:rsidR="00F115BB" w:rsidRDefault="00000000">
            <w:pPr>
              <w:spacing w:line="276" w:lineRule="auto"/>
            </w:pPr>
            <w:r>
              <w:rPr>
                <w:sz w:val="22"/>
              </w:rPr>
              <w:t>index.html</w:t>
            </w:r>
          </w:p>
        </w:tc>
        <w:tc>
          <w:tcPr>
            <w:tcW w:w="4876" w:type="dxa"/>
            <w:tcMar>
              <w:top w:w="90" w:type="dxa"/>
              <w:left w:w="90" w:type="dxa"/>
              <w:bottom w:w="90" w:type="dxa"/>
              <w:right w:w="90" w:type="dxa"/>
            </w:tcMar>
            <w:vAlign w:val="center"/>
          </w:tcPr>
          <w:p w14:paraId="19B70167" w14:textId="77777777" w:rsidR="00F115BB" w:rsidRDefault="00000000">
            <w:pPr>
              <w:spacing w:line="276" w:lineRule="auto"/>
            </w:pPr>
            <w:r>
              <w:rPr>
                <w:sz w:val="22"/>
              </w:rPr>
              <w:t>Yönetici ana paneli ve özet göstergeler</w:t>
            </w:r>
          </w:p>
        </w:tc>
        <w:tc>
          <w:tcPr>
            <w:tcW w:w="1814" w:type="dxa"/>
            <w:tcMar>
              <w:top w:w="90" w:type="dxa"/>
              <w:left w:w="90" w:type="dxa"/>
              <w:bottom w:w="90" w:type="dxa"/>
              <w:right w:w="90" w:type="dxa"/>
            </w:tcMar>
            <w:vAlign w:val="center"/>
          </w:tcPr>
          <w:p w14:paraId="1CBD8DAF" w14:textId="77777777" w:rsidR="00F115BB" w:rsidRDefault="00000000">
            <w:pPr>
              <w:spacing w:line="276" w:lineRule="auto"/>
              <w:jc w:val="center"/>
            </w:pPr>
            <w:r>
              <w:rPr>
                <w:sz w:val="22"/>
              </w:rPr>
              <w:t>Admin</w:t>
            </w:r>
          </w:p>
        </w:tc>
      </w:tr>
      <w:tr w:rsidR="00F115BB" w14:paraId="3EDD9EDE" w14:textId="77777777">
        <w:trPr>
          <w:jc w:val="center"/>
        </w:trPr>
        <w:tc>
          <w:tcPr>
            <w:tcW w:w="2381" w:type="dxa"/>
            <w:tcMar>
              <w:top w:w="90" w:type="dxa"/>
              <w:left w:w="90" w:type="dxa"/>
              <w:bottom w:w="90" w:type="dxa"/>
              <w:right w:w="90" w:type="dxa"/>
            </w:tcMar>
            <w:vAlign w:val="center"/>
          </w:tcPr>
          <w:p w14:paraId="7581248E" w14:textId="77777777" w:rsidR="00F115BB" w:rsidRDefault="00000000">
            <w:pPr>
              <w:spacing w:line="276" w:lineRule="auto"/>
            </w:pPr>
            <w:r>
              <w:rPr>
                <w:sz w:val="22"/>
              </w:rPr>
              <w:lastRenderedPageBreak/>
              <w:t>books.html</w:t>
            </w:r>
          </w:p>
        </w:tc>
        <w:tc>
          <w:tcPr>
            <w:tcW w:w="4876" w:type="dxa"/>
            <w:tcMar>
              <w:top w:w="90" w:type="dxa"/>
              <w:left w:w="90" w:type="dxa"/>
              <w:bottom w:w="90" w:type="dxa"/>
              <w:right w:w="90" w:type="dxa"/>
            </w:tcMar>
            <w:vAlign w:val="center"/>
          </w:tcPr>
          <w:p w14:paraId="76644861" w14:textId="77777777" w:rsidR="00F115BB" w:rsidRDefault="00000000">
            <w:pPr>
              <w:spacing w:line="276" w:lineRule="auto"/>
            </w:pPr>
            <w:r>
              <w:rPr>
                <w:sz w:val="22"/>
              </w:rPr>
              <w:t>Kitap listeleme ve düzenleme ekranı</w:t>
            </w:r>
          </w:p>
        </w:tc>
        <w:tc>
          <w:tcPr>
            <w:tcW w:w="1814" w:type="dxa"/>
            <w:tcMar>
              <w:top w:w="90" w:type="dxa"/>
              <w:left w:w="90" w:type="dxa"/>
              <w:bottom w:w="90" w:type="dxa"/>
              <w:right w:w="90" w:type="dxa"/>
            </w:tcMar>
            <w:vAlign w:val="center"/>
          </w:tcPr>
          <w:p w14:paraId="0039A78E" w14:textId="77777777" w:rsidR="00F115BB" w:rsidRDefault="00000000">
            <w:pPr>
              <w:spacing w:line="276" w:lineRule="auto"/>
              <w:jc w:val="center"/>
            </w:pPr>
            <w:r>
              <w:rPr>
                <w:sz w:val="22"/>
              </w:rPr>
              <w:t>Admin</w:t>
            </w:r>
          </w:p>
        </w:tc>
      </w:tr>
      <w:tr w:rsidR="00F115BB" w14:paraId="2397F959" w14:textId="77777777">
        <w:trPr>
          <w:jc w:val="center"/>
        </w:trPr>
        <w:tc>
          <w:tcPr>
            <w:tcW w:w="2381" w:type="dxa"/>
            <w:tcMar>
              <w:top w:w="90" w:type="dxa"/>
              <w:left w:w="90" w:type="dxa"/>
              <w:bottom w:w="90" w:type="dxa"/>
              <w:right w:w="90" w:type="dxa"/>
            </w:tcMar>
            <w:vAlign w:val="center"/>
          </w:tcPr>
          <w:p w14:paraId="572491E6" w14:textId="77777777" w:rsidR="00F115BB" w:rsidRDefault="00000000">
            <w:pPr>
              <w:spacing w:line="276" w:lineRule="auto"/>
            </w:pPr>
            <w:r>
              <w:rPr>
                <w:sz w:val="22"/>
              </w:rPr>
              <w:t>students.html</w:t>
            </w:r>
          </w:p>
        </w:tc>
        <w:tc>
          <w:tcPr>
            <w:tcW w:w="4876" w:type="dxa"/>
            <w:tcMar>
              <w:top w:w="90" w:type="dxa"/>
              <w:left w:w="90" w:type="dxa"/>
              <w:bottom w:w="90" w:type="dxa"/>
              <w:right w:w="90" w:type="dxa"/>
            </w:tcMar>
            <w:vAlign w:val="center"/>
          </w:tcPr>
          <w:p w14:paraId="30FE1852" w14:textId="77777777" w:rsidR="00F115BB" w:rsidRDefault="00000000">
            <w:pPr>
              <w:spacing w:line="276" w:lineRule="auto"/>
            </w:pPr>
            <w:r>
              <w:rPr>
                <w:sz w:val="22"/>
              </w:rPr>
              <w:t>Öğrenci listeleme ve düzenleme ekranı</w:t>
            </w:r>
          </w:p>
        </w:tc>
        <w:tc>
          <w:tcPr>
            <w:tcW w:w="1814" w:type="dxa"/>
            <w:tcMar>
              <w:top w:w="90" w:type="dxa"/>
              <w:left w:w="90" w:type="dxa"/>
              <w:bottom w:w="90" w:type="dxa"/>
              <w:right w:w="90" w:type="dxa"/>
            </w:tcMar>
            <w:vAlign w:val="center"/>
          </w:tcPr>
          <w:p w14:paraId="1EF7CD9E" w14:textId="77777777" w:rsidR="00F115BB" w:rsidRDefault="00000000">
            <w:pPr>
              <w:spacing w:line="276" w:lineRule="auto"/>
              <w:jc w:val="center"/>
            </w:pPr>
            <w:r>
              <w:rPr>
                <w:sz w:val="22"/>
              </w:rPr>
              <w:t>Admin</w:t>
            </w:r>
          </w:p>
        </w:tc>
      </w:tr>
      <w:tr w:rsidR="00F115BB" w14:paraId="53D7A58D" w14:textId="77777777">
        <w:trPr>
          <w:jc w:val="center"/>
        </w:trPr>
        <w:tc>
          <w:tcPr>
            <w:tcW w:w="2381" w:type="dxa"/>
            <w:tcMar>
              <w:top w:w="90" w:type="dxa"/>
              <w:left w:w="90" w:type="dxa"/>
              <w:bottom w:w="90" w:type="dxa"/>
              <w:right w:w="90" w:type="dxa"/>
            </w:tcMar>
            <w:vAlign w:val="center"/>
          </w:tcPr>
          <w:p w14:paraId="184581BC" w14:textId="77777777" w:rsidR="00F115BB" w:rsidRDefault="00000000">
            <w:pPr>
              <w:spacing w:line="276" w:lineRule="auto"/>
            </w:pPr>
            <w:r>
              <w:rPr>
                <w:sz w:val="22"/>
              </w:rPr>
              <w:t>loans.html</w:t>
            </w:r>
          </w:p>
        </w:tc>
        <w:tc>
          <w:tcPr>
            <w:tcW w:w="4876" w:type="dxa"/>
            <w:tcMar>
              <w:top w:w="90" w:type="dxa"/>
              <w:left w:w="90" w:type="dxa"/>
              <w:bottom w:w="90" w:type="dxa"/>
              <w:right w:w="90" w:type="dxa"/>
            </w:tcMar>
            <w:vAlign w:val="center"/>
          </w:tcPr>
          <w:p w14:paraId="3D8EB7D4" w14:textId="77777777" w:rsidR="00F115BB" w:rsidRDefault="00000000">
            <w:pPr>
              <w:spacing w:line="276" w:lineRule="auto"/>
            </w:pPr>
            <w:r>
              <w:rPr>
                <w:sz w:val="22"/>
              </w:rPr>
              <w:t>Ödünç verme, iade ve aktif kayıt izleme</w:t>
            </w:r>
          </w:p>
        </w:tc>
        <w:tc>
          <w:tcPr>
            <w:tcW w:w="1814" w:type="dxa"/>
            <w:tcMar>
              <w:top w:w="90" w:type="dxa"/>
              <w:left w:w="90" w:type="dxa"/>
              <w:bottom w:w="90" w:type="dxa"/>
              <w:right w:w="90" w:type="dxa"/>
            </w:tcMar>
            <w:vAlign w:val="center"/>
          </w:tcPr>
          <w:p w14:paraId="272F1224" w14:textId="77777777" w:rsidR="00F115BB" w:rsidRDefault="00000000">
            <w:pPr>
              <w:spacing w:line="276" w:lineRule="auto"/>
              <w:jc w:val="center"/>
            </w:pPr>
            <w:r>
              <w:rPr>
                <w:sz w:val="22"/>
              </w:rPr>
              <w:t>Admin</w:t>
            </w:r>
          </w:p>
        </w:tc>
      </w:tr>
      <w:tr w:rsidR="00F115BB" w14:paraId="47A8CD63" w14:textId="77777777">
        <w:trPr>
          <w:jc w:val="center"/>
        </w:trPr>
        <w:tc>
          <w:tcPr>
            <w:tcW w:w="2381" w:type="dxa"/>
            <w:tcMar>
              <w:top w:w="90" w:type="dxa"/>
              <w:left w:w="90" w:type="dxa"/>
              <w:bottom w:w="90" w:type="dxa"/>
              <w:right w:w="90" w:type="dxa"/>
            </w:tcMar>
            <w:vAlign w:val="center"/>
          </w:tcPr>
          <w:p w14:paraId="12F6EE16" w14:textId="77777777" w:rsidR="00F115BB" w:rsidRDefault="00000000">
            <w:pPr>
              <w:spacing w:line="276" w:lineRule="auto"/>
            </w:pPr>
            <w:r>
              <w:rPr>
                <w:sz w:val="22"/>
              </w:rPr>
              <w:t>reports.html</w:t>
            </w:r>
          </w:p>
        </w:tc>
        <w:tc>
          <w:tcPr>
            <w:tcW w:w="4876" w:type="dxa"/>
            <w:tcMar>
              <w:top w:w="90" w:type="dxa"/>
              <w:left w:w="90" w:type="dxa"/>
              <w:bottom w:w="90" w:type="dxa"/>
              <w:right w:w="90" w:type="dxa"/>
            </w:tcMar>
            <w:vAlign w:val="center"/>
          </w:tcPr>
          <w:p w14:paraId="26188FFF" w14:textId="77777777" w:rsidR="00F115BB" w:rsidRDefault="00000000">
            <w:pPr>
              <w:spacing w:line="276" w:lineRule="auto"/>
            </w:pPr>
            <w:r>
              <w:rPr>
                <w:sz w:val="22"/>
              </w:rPr>
              <w:t>İstatistik ve gecikme raporları</w:t>
            </w:r>
          </w:p>
        </w:tc>
        <w:tc>
          <w:tcPr>
            <w:tcW w:w="1814" w:type="dxa"/>
            <w:tcMar>
              <w:top w:w="90" w:type="dxa"/>
              <w:left w:w="90" w:type="dxa"/>
              <w:bottom w:w="90" w:type="dxa"/>
              <w:right w:w="90" w:type="dxa"/>
            </w:tcMar>
            <w:vAlign w:val="center"/>
          </w:tcPr>
          <w:p w14:paraId="1758E07D" w14:textId="77777777" w:rsidR="00F115BB" w:rsidRDefault="00000000">
            <w:pPr>
              <w:spacing w:line="276" w:lineRule="auto"/>
              <w:jc w:val="center"/>
            </w:pPr>
            <w:r>
              <w:rPr>
                <w:sz w:val="22"/>
              </w:rPr>
              <w:t>Admin</w:t>
            </w:r>
          </w:p>
        </w:tc>
      </w:tr>
      <w:tr w:rsidR="00F115BB" w14:paraId="1DB1B7A5" w14:textId="77777777">
        <w:trPr>
          <w:jc w:val="center"/>
        </w:trPr>
        <w:tc>
          <w:tcPr>
            <w:tcW w:w="2381" w:type="dxa"/>
            <w:tcMar>
              <w:top w:w="90" w:type="dxa"/>
              <w:left w:w="90" w:type="dxa"/>
              <w:bottom w:w="90" w:type="dxa"/>
              <w:right w:w="90" w:type="dxa"/>
            </w:tcMar>
            <w:vAlign w:val="center"/>
          </w:tcPr>
          <w:p w14:paraId="31DC2EB9" w14:textId="77777777" w:rsidR="00F115BB" w:rsidRDefault="00000000">
            <w:pPr>
              <w:spacing w:line="276" w:lineRule="auto"/>
            </w:pPr>
            <w:r>
              <w:rPr>
                <w:sz w:val="22"/>
              </w:rPr>
              <w:t>student-panel.html</w:t>
            </w:r>
          </w:p>
        </w:tc>
        <w:tc>
          <w:tcPr>
            <w:tcW w:w="4876" w:type="dxa"/>
            <w:tcMar>
              <w:top w:w="90" w:type="dxa"/>
              <w:left w:w="90" w:type="dxa"/>
              <w:bottom w:w="90" w:type="dxa"/>
              <w:right w:w="90" w:type="dxa"/>
            </w:tcMar>
            <w:vAlign w:val="center"/>
          </w:tcPr>
          <w:p w14:paraId="66F94E4A" w14:textId="77777777" w:rsidR="00F115BB" w:rsidRDefault="00000000">
            <w:pPr>
              <w:spacing w:line="276" w:lineRule="auto"/>
            </w:pPr>
            <w:r>
              <w:rPr>
                <w:sz w:val="22"/>
              </w:rPr>
              <w:t>Öğrencinin katalog ve kendi ödünçlerini görmesi</w:t>
            </w:r>
          </w:p>
        </w:tc>
        <w:tc>
          <w:tcPr>
            <w:tcW w:w="1814" w:type="dxa"/>
            <w:tcMar>
              <w:top w:w="90" w:type="dxa"/>
              <w:left w:w="90" w:type="dxa"/>
              <w:bottom w:w="90" w:type="dxa"/>
              <w:right w:w="90" w:type="dxa"/>
            </w:tcMar>
            <w:vAlign w:val="center"/>
          </w:tcPr>
          <w:p w14:paraId="053D59FB" w14:textId="77777777" w:rsidR="00F115BB" w:rsidRDefault="00000000">
            <w:pPr>
              <w:spacing w:line="276" w:lineRule="auto"/>
              <w:jc w:val="center"/>
            </w:pPr>
            <w:r>
              <w:rPr>
                <w:sz w:val="22"/>
              </w:rPr>
              <w:t>Öğrenci</w:t>
            </w:r>
          </w:p>
        </w:tc>
      </w:tr>
    </w:tbl>
    <w:p w14:paraId="45DEF707" w14:textId="77777777" w:rsidR="00F115BB" w:rsidRDefault="00F115BB"/>
    <w:p w14:paraId="15B7A954" w14:textId="77777777" w:rsidR="00F115BB" w:rsidRDefault="00000000">
      <w:pPr>
        <w:pStyle w:val="Balk1"/>
      </w:pPr>
      <w:r>
        <w:t>4. Bölüm - Tasarım</w:t>
      </w:r>
    </w:p>
    <w:p w14:paraId="41E7B091" w14:textId="77777777" w:rsidR="00F115BB" w:rsidRDefault="00000000">
      <w:pPr>
        <w:pStyle w:val="Balk2"/>
      </w:pPr>
      <w:r>
        <w:t>4.1 Tasarım Mimarisi</w:t>
      </w:r>
    </w:p>
    <w:p w14:paraId="706D753A" w14:textId="77777777" w:rsidR="00F115BB" w:rsidRDefault="00000000">
      <w:pPr>
        <w:jc w:val="both"/>
      </w:pPr>
      <w:r>
        <w:t>Sistem katmanlı bir yapı ile tasarlanmıştır. Sunum katmanı, HTML/CSS/JS dosyalarından oluşur. İş mantığı ve istek yönlendirme katmanı Express sunucusunda yer alır. Veri erişimi ve transaction mantığı database.js dosyasında toplanmıştır. Zaman bağımlı gecikme işlemleri ise automation.js modülünde ayrık olarak tutulmuştur. Bu ayrım bakım kolaylığı, yeniden kullanılabilirlik ve test edilebilirlik sağlar.</w:t>
      </w:r>
    </w:p>
    <w:p w14:paraId="32372802" w14:textId="77777777" w:rsidR="00F115BB" w:rsidRDefault="00000000">
      <w:r>
        <w:rPr>
          <w:noProof/>
        </w:rPr>
        <w:drawing>
          <wp:inline distT="0" distB="0" distL="0" distR="0" wp14:anchorId="5BA66D1A" wp14:editId="1AB4695F">
            <wp:extent cx="5832000" cy="3499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3"/>
                    <a:stretch>
                      <a:fillRect/>
                    </a:stretch>
                  </pic:blipFill>
                  <pic:spPr>
                    <a:xfrm>
                      <a:off x="0" y="0"/>
                      <a:ext cx="5832000" cy="3499200"/>
                    </a:xfrm>
                    <a:prstGeom prst="rect">
                      <a:avLst/>
                    </a:prstGeom>
                  </pic:spPr>
                </pic:pic>
              </a:graphicData>
            </a:graphic>
          </wp:inline>
        </w:drawing>
      </w:r>
    </w:p>
    <w:p w14:paraId="0906AAF9" w14:textId="77777777" w:rsidR="00F115BB" w:rsidRDefault="00000000">
      <w:pPr>
        <w:jc w:val="center"/>
      </w:pPr>
      <w:r>
        <w:t>Şekil 5. Sistem mimarisi ve veri akışı</w:t>
      </w:r>
    </w:p>
    <w:p w14:paraId="5FD9C88E" w14:textId="77777777" w:rsidR="00F115BB" w:rsidRDefault="00000000">
      <w:pPr>
        <w:pStyle w:val="Balk2"/>
      </w:pPr>
      <w:r>
        <w:lastRenderedPageBreak/>
        <w:t>4.2 Arayüz Bazlı Tasarım Kararları</w:t>
      </w:r>
    </w:p>
    <w:tbl>
      <w:tblPr>
        <w:tblStyle w:val="TabloKlavuzu"/>
        <w:tblW w:w="0" w:type="auto"/>
        <w:jc w:val="center"/>
        <w:tblLayout w:type="fixed"/>
        <w:tblLook w:val="04A0" w:firstRow="1" w:lastRow="0" w:firstColumn="1" w:lastColumn="0" w:noHBand="0" w:noVBand="1"/>
      </w:tblPr>
      <w:tblGrid>
        <w:gridCol w:w="1757"/>
        <w:gridCol w:w="2041"/>
        <w:gridCol w:w="1701"/>
        <w:gridCol w:w="2268"/>
        <w:gridCol w:w="1417"/>
      </w:tblGrid>
      <w:tr w:rsidR="00F115BB" w14:paraId="15EAD1FF" w14:textId="77777777">
        <w:trPr>
          <w:jc w:val="center"/>
        </w:trPr>
        <w:tc>
          <w:tcPr>
            <w:tcW w:w="1757" w:type="dxa"/>
            <w:shd w:val="clear" w:color="auto" w:fill="D9E2F3"/>
            <w:tcMar>
              <w:top w:w="90" w:type="dxa"/>
              <w:left w:w="90" w:type="dxa"/>
              <w:bottom w:w="90" w:type="dxa"/>
              <w:right w:w="90" w:type="dxa"/>
            </w:tcMar>
            <w:vAlign w:val="center"/>
          </w:tcPr>
          <w:p w14:paraId="40EFCEF8" w14:textId="77777777" w:rsidR="00F115BB" w:rsidRDefault="00000000">
            <w:pPr>
              <w:spacing w:line="276" w:lineRule="auto"/>
            </w:pPr>
            <w:r>
              <w:rPr>
                <w:b/>
                <w:sz w:val="22"/>
              </w:rPr>
              <w:t>Arabirim</w:t>
            </w:r>
          </w:p>
        </w:tc>
        <w:tc>
          <w:tcPr>
            <w:tcW w:w="2041" w:type="dxa"/>
            <w:shd w:val="clear" w:color="auto" w:fill="D9E2F3"/>
            <w:tcMar>
              <w:top w:w="90" w:type="dxa"/>
              <w:left w:w="90" w:type="dxa"/>
              <w:bottom w:w="90" w:type="dxa"/>
              <w:right w:w="90" w:type="dxa"/>
            </w:tcMar>
            <w:vAlign w:val="center"/>
          </w:tcPr>
          <w:p w14:paraId="4AE3E2B3" w14:textId="77777777" w:rsidR="00F115BB" w:rsidRDefault="00000000">
            <w:pPr>
              <w:spacing w:line="276" w:lineRule="auto"/>
            </w:pPr>
            <w:r>
              <w:rPr>
                <w:b/>
                <w:sz w:val="22"/>
              </w:rPr>
              <w:t>Kullanım amacı</w:t>
            </w:r>
          </w:p>
        </w:tc>
        <w:tc>
          <w:tcPr>
            <w:tcW w:w="1701" w:type="dxa"/>
            <w:shd w:val="clear" w:color="auto" w:fill="D9E2F3"/>
            <w:tcMar>
              <w:top w:w="90" w:type="dxa"/>
              <w:left w:w="90" w:type="dxa"/>
              <w:bottom w:w="90" w:type="dxa"/>
              <w:right w:w="90" w:type="dxa"/>
            </w:tcMar>
            <w:vAlign w:val="center"/>
          </w:tcPr>
          <w:p w14:paraId="237CC85E" w14:textId="77777777" w:rsidR="00F115BB" w:rsidRDefault="00000000">
            <w:pPr>
              <w:spacing w:line="276" w:lineRule="auto"/>
            </w:pPr>
            <w:r>
              <w:rPr>
                <w:b/>
                <w:sz w:val="22"/>
              </w:rPr>
              <w:t>Çalıştığı veri modeli</w:t>
            </w:r>
          </w:p>
        </w:tc>
        <w:tc>
          <w:tcPr>
            <w:tcW w:w="2268" w:type="dxa"/>
            <w:shd w:val="clear" w:color="auto" w:fill="D9E2F3"/>
            <w:tcMar>
              <w:top w:w="90" w:type="dxa"/>
              <w:left w:w="90" w:type="dxa"/>
              <w:bottom w:w="90" w:type="dxa"/>
              <w:right w:w="90" w:type="dxa"/>
            </w:tcMar>
            <w:vAlign w:val="center"/>
          </w:tcPr>
          <w:p w14:paraId="051F81BD" w14:textId="77777777" w:rsidR="00F115BB" w:rsidRDefault="00000000">
            <w:pPr>
              <w:spacing w:line="276" w:lineRule="auto"/>
            </w:pPr>
            <w:r>
              <w:rPr>
                <w:b/>
                <w:sz w:val="22"/>
              </w:rPr>
              <w:t>Temel testler</w:t>
            </w:r>
          </w:p>
        </w:tc>
        <w:tc>
          <w:tcPr>
            <w:tcW w:w="1417" w:type="dxa"/>
            <w:shd w:val="clear" w:color="auto" w:fill="D9E2F3"/>
            <w:tcMar>
              <w:top w:w="90" w:type="dxa"/>
              <w:left w:w="90" w:type="dxa"/>
              <w:bottom w:w="90" w:type="dxa"/>
              <w:right w:w="90" w:type="dxa"/>
            </w:tcMar>
            <w:vAlign w:val="center"/>
          </w:tcPr>
          <w:p w14:paraId="24C0DCFE" w14:textId="77777777" w:rsidR="00F115BB" w:rsidRDefault="00000000">
            <w:pPr>
              <w:spacing w:line="276" w:lineRule="auto"/>
              <w:jc w:val="center"/>
            </w:pPr>
            <w:r>
              <w:rPr>
                <w:b/>
                <w:sz w:val="22"/>
              </w:rPr>
              <w:t>Performans ölçütü</w:t>
            </w:r>
          </w:p>
        </w:tc>
      </w:tr>
      <w:tr w:rsidR="00F115BB" w14:paraId="0BEDD8FE" w14:textId="77777777">
        <w:trPr>
          <w:jc w:val="center"/>
        </w:trPr>
        <w:tc>
          <w:tcPr>
            <w:tcW w:w="1757" w:type="dxa"/>
            <w:tcMar>
              <w:top w:w="90" w:type="dxa"/>
              <w:left w:w="90" w:type="dxa"/>
              <w:bottom w:w="90" w:type="dxa"/>
              <w:right w:w="90" w:type="dxa"/>
            </w:tcMar>
            <w:vAlign w:val="center"/>
          </w:tcPr>
          <w:p w14:paraId="6C86CF51" w14:textId="77777777" w:rsidR="00F115BB" w:rsidRDefault="00000000">
            <w:pPr>
              <w:spacing w:line="276" w:lineRule="auto"/>
            </w:pPr>
            <w:r>
              <w:rPr>
                <w:sz w:val="22"/>
              </w:rPr>
              <w:t>Giriş ekranı</w:t>
            </w:r>
          </w:p>
        </w:tc>
        <w:tc>
          <w:tcPr>
            <w:tcW w:w="2041" w:type="dxa"/>
            <w:tcMar>
              <w:top w:w="90" w:type="dxa"/>
              <w:left w:w="90" w:type="dxa"/>
              <w:bottom w:w="90" w:type="dxa"/>
              <w:right w:w="90" w:type="dxa"/>
            </w:tcMar>
            <w:vAlign w:val="center"/>
          </w:tcPr>
          <w:p w14:paraId="0ACC52A9" w14:textId="77777777" w:rsidR="00F115BB" w:rsidRDefault="00000000">
            <w:pPr>
              <w:spacing w:line="276" w:lineRule="auto"/>
            </w:pPr>
            <w:r>
              <w:rPr>
                <w:sz w:val="22"/>
              </w:rPr>
              <w:t>Rol bazlı oturum açma</w:t>
            </w:r>
          </w:p>
        </w:tc>
        <w:tc>
          <w:tcPr>
            <w:tcW w:w="1701" w:type="dxa"/>
            <w:tcMar>
              <w:top w:w="90" w:type="dxa"/>
              <w:left w:w="90" w:type="dxa"/>
              <w:bottom w:w="90" w:type="dxa"/>
              <w:right w:w="90" w:type="dxa"/>
            </w:tcMar>
            <w:vAlign w:val="center"/>
          </w:tcPr>
          <w:p w14:paraId="5B8BD72A" w14:textId="77777777" w:rsidR="00F115BB" w:rsidRDefault="00000000">
            <w:pPr>
              <w:spacing w:line="276" w:lineRule="auto"/>
            </w:pPr>
            <w:r>
              <w:rPr>
                <w:sz w:val="22"/>
              </w:rPr>
              <w:t>admins, students</w:t>
            </w:r>
          </w:p>
        </w:tc>
        <w:tc>
          <w:tcPr>
            <w:tcW w:w="2268" w:type="dxa"/>
            <w:tcMar>
              <w:top w:w="90" w:type="dxa"/>
              <w:left w:w="90" w:type="dxa"/>
              <w:bottom w:w="90" w:type="dxa"/>
              <w:right w:w="90" w:type="dxa"/>
            </w:tcMar>
            <w:vAlign w:val="center"/>
          </w:tcPr>
          <w:p w14:paraId="1ECA41D3" w14:textId="77777777" w:rsidR="00F115BB" w:rsidRDefault="00000000">
            <w:pPr>
              <w:spacing w:line="276" w:lineRule="auto"/>
            </w:pPr>
            <w:r>
              <w:rPr>
                <w:sz w:val="22"/>
              </w:rPr>
              <w:t>Hatalı giriş, eksik alan, doğru yönlendirme</w:t>
            </w:r>
          </w:p>
        </w:tc>
        <w:tc>
          <w:tcPr>
            <w:tcW w:w="1417" w:type="dxa"/>
            <w:tcMar>
              <w:top w:w="90" w:type="dxa"/>
              <w:left w:w="90" w:type="dxa"/>
              <w:bottom w:w="90" w:type="dxa"/>
              <w:right w:w="90" w:type="dxa"/>
            </w:tcMar>
            <w:vAlign w:val="center"/>
          </w:tcPr>
          <w:p w14:paraId="504BEDC7" w14:textId="77777777" w:rsidR="00F115BB" w:rsidRDefault="00000000">
            <w:pPr>
              <w:spacing w:line="276" w:lineRule="auto"/>
              <w:jc w:val="center"/>
            </w:pPr>
            <w:r>
              <w:rPr>
                <w:sz w:val="22"/>
              </w:rPr>
              <w:t>1 istekte yanıt</w:t>
            </w:r>
          </w:p>
        </w:tc>
      </w:tr>
      <w:tr w:rsidR="00F115BB" w14:paraId="715BD17F" w14:textId="77777777">
        <w:trPr>
          <w:jc w:val="center"/>
        </w:trPr>
        <w:tc>
          <w:tcPr>
            <w:tcW w:w="1757" w:type="dxa"/>
            <w:tcMar>
              <w:top w:w="90" w:type="dxa"/>
              <w:left w:w="90" w:type="dxa"/>
              <w:bottom w:w="90" w:type="dxa"/>
              <w:right w:w="90" w:type="dxa"/>
            </w:tcMar>
            <w:vAlign w:val="center"/>
          </w:tcPr>
          <w:p w14:paraId="3EAA38C1" w14:textId="77777777" w:rsidR="00F115BB" w:rsidRDefault="00000000">
            <w:pPr>
              <w:spacing w:line="276" w:lineRule="auto"/>
            </w:pPr>
            <w:r>
              <w:rPr>
                <w:sz w:val="22"/>
              </w:rPr>
              <w:t>Kitap yönetimi</w:t>
            </w:r>
          </w:p>
        </w:tc>
        <w:tc>
          <w:tcPr>
            <w:tcW w:w="2041" w:type="dxa"/>
            <w:tcMar>
              <w:top w:w="90" w:type="dxa"/>
              <w:left w:w="90" w:type="dxa"/>
              <w:bottom w:w="90" w:type="dxa"/>
              <w:right w:w="90" w:type="dxa"/>
            </w:tcMar>
            <w:vAlign w:val="center"/>
          </w:tcPr>
          <w:p w14:paraId="23500B99" w14:textId="77777777" w:rsidR="00F115BB" w:rsidRDefault="00000000">
            <w:pPr>
              <w:spacing w:line="276" w:lineRule="auto"/>
            </w:pPr>
            <w:r>
              <w:rPr>
                <w:sz w:val="22"/>
              </w:rPr>
              <w:t>Kitap ekleme, listeleme, güncelleme</w:t>
            </w:r>
          </w:p>
        </w:tc>
        <w:tc>
          <w:tcPr>
            <w:tcW w:w="1701" w:type="dxa"/>
            <w:tcMar>
              <w:top w:w="90" w:type="dxa"/>
              <w:left w:w="90" w:type="dxa"/>
              <w:bottom w:w="90" w:type="dxa"/>
              <w:right w:w="90" w:type="dxa"/>
            </w:tcMar>
            <w:vAlign w:val="center"/>
          </w:tcPr>
          <w:p w14:paraId="50D9AAFF" w14:textId="77777777" w:rsidR="00F115BB" w:rsidRDefault="00000000">
            <w:pPr>
              <w:spacing w:line="276" w:lineRule="auto"/>
            </w:pPr>
            <w:r>
              <w:rPr>
                <w:sz w:val="22"/>
              </w:rPr>
              <w:t>books</w:t>
            </w:r>
          </w:p>
        </w:tc>
        <w:tc>
          <w:tcPr>
            <w:tcW w:w="2268" w:type="dxa"/>
            <w:tcMar>
              <w:top w:w="90" w:type="dxa"/>
              <w:left w:w="90" w:type="dxa"/>
              <w:bottom w:w="90" w:type="dxa"/>
              <w:right w:w="90" w:type="dxa"/>
            </w:tcMar>
            <w:vAlign w:val="center"/>
          </w:tcPr>
          <w:p w14:paraId="4981DE3D" w14:textId="77777777" w:rsidR="00F115BB" w:rsidRDefault="00000000">
            <w:pPr>
              <w:spacing w:line="276" w:lineRule="auto"/>
            </w:pPr>
            <w:r>
              <w:rPr>
                <w:sz w:val="22"/>
              </w:rPr>
              <w:t>ISBN tekilliği, stok güncelleme, arama</w:t>
            </w:r>
          </w:p>
        </w:tc>
        <w:tc>
          <w:tcPr>
            <w:tcW w:w="1417" w:type="dxa"/>
            <w:tcMar>
              <w:top w:w="90" w:type="dxa"/>
              <w:left w:w="90" w:type="dxa"/>
              <w:bottom w:w="90" w:type="dxa"/>
              <w:right w:w="90" w:type="dxa"/>
            </w:tcMar>
            <w:vAlign w:val="center"/>
          </w:tcPr>
          <w:p w14:paraId="1637AFB1" w14:textId="77777777" w:rsidR="00F115BB" w:rsidRDefault="00000000">
            <w:pPr>
              <w:spacing w:line="276" w:lineRule="auto"/>
              <w:jc w:val="center"/>
            </w:pPr>
            <w:r>
              <w:rPr>
                <w:sz w:val="22"/>
              </w:rPr>
              <w:t>Listeleme &lt; 2 sn</w:t>
            </w:r>
          </w:p>
        </w:tc>
      </w:tr>
      <w:tr w:rsidR="00F115BB" w14:paraId="1C4AD8C8" w14:textId="77777777">
        <w:trPr>
          <w:jc w:val="center"/>
        </w:trPr>
        <w:tc>
          <w:tcPr>
            <w:tcW w:w="1757" w:type="dxa"/>
            <w:tcMar>
              <w:top w:w="90" w:type="dxa"/>
              <w:left w:w="90" w:type="dxa"/>
              <w:bottom w:w="90" w:type="dxa"/>
              <w:right w:w="90" w:type="dxa"/>
            </w:tcMar>
            <w:vAlign w:val="center"/>
          </w:tcPr>
          <w:p w14:paraId="6A80D7D1" w14:textId="77777777" w:rsidR="00F115BB" w:rsidRDefault="00000000">
            <w:pPr>
              <w:spacing w:line="276" w:lineRule="auto"/>
            </w:pPr>
            <w:r>
              <w:rPr>
                <w:sz w:val="22"/>
              </w:rPr>
              <w:t>Öğrenci yönetimi</w:t>
            </w:r>
          </w:p>
        </w:tc>
        <w:tc>
          <w:tcPr>
            <w:tcW w:w="2041" w:type="dxa"/>
            <w:tcMar>
              <w:top w:w="90" w:type="dxa"/>
              <w:left w:w="90" w:type="dxa"/>
              <w:bottom w:w="90" w:type="dxa"/>
              <w:right w:w="90" w:type="dxa"/>
            </w:tcMar>
            <w:vAlign w:val="center"/>
          </w:tcPr>
          <w:p w14:paraId="6BE44F4E" w14:textId="77777777" w:rsidR="00F115BB" w:rsidRDefault="00000000">
            <w:pPr>
              <w:spacing w:line="276" w:lineRule="auto"/>
            </w:pPr>
            <w:r>
              <w:rPr>
                <w:sz w:val="22"/>
              </w:rPr>
              <w:t>Öğrenci kayıt ve düzenleme</w:t>
            </w:r>
          </w:p>
        </w:tc>
        <w:tc>
          <w:tcPr>
            <w:tcW w:w="1701" w:type="dxa"/>
            <w:tcMar>
              <w:top w:w="90" w:type="dxa"/>
              <w:left w:w="90" w:type="dxa"/>
              <w:bottom w:w="90" w:type="dxa"/>
              <w:right w:w="90" w:type="dxa"/>
            </w:tcMar>
            <w:vAlign w:val="center"/>
          </w:tcPr>
          <w:p w14:paraId="30C35022" w14:textId="77777777" w:rsidR="00F115BB" w:rsidRDefault="00000000">
            <w:pPr>
              <w:spacing w:line="276" w:lineRule="auto"/>
            </w:pPr>
            <w:r>
              <w:rPr>
                <w:sz w:val="22"/>
              </w:rPr>
              <w:t>students</w:t>
            </w:r>
          </w:p>
        </w:tc>
        <w:tc>
          <w:tcPr>
            <w:tcW w:w="2268" w:type="dxa"/>
            <w:tcMar>
              <w:top w:w="90" w:type="dxa"/>
              <w:left w:w="90" w:type="dxa"/>
              <w:bottom w:w="90" w:type="dxa"/>
              <w:right w:w="90" w:type="dxa"/>
            </w:tcMar>
            <w:vAlign w:val="center"/>
          </w:tcPr>
          <w:p w14:paraId="4FE5F84D" w14:textId="77777777" w:rsidR="00F115BB" w:rsidRDefault="00000000">
            <w:pPr>
              <w:spacing w:line="276" w:lineRule="auto"/>
            </w:pPr>
            <w:r>
              <w:rPr>
                <w:sz w:val="22"/>
              </w:rPr>
              <w:t>Tekil öğrenci no, form doğrulama</w:t>
            </w:r>
          </w:p>
        </w:tc>
        <w:tc>
          <w:tcPr>
            <w:tcW w:w="1417" w:type="dxa"/>
            <w:tcMar>
              <w:top w:w="90" w:type="dxa"/>
              <w:left w:w="90" w:type="dxa"/>
              <w:bottom w:w="90" w:type="dxa"/>
              <w:right w:w="90" w:type="dxa"/>
            </w:tcMar>
            <w:vAlign w:val="center"/>
          </w:tcPr>
          <w:p w14:paraId="4473748B" w14:textId="77777777" w:rsidR="00F115BB" w:rsidRDefault="00000000">
            <w:pPr>
              <w:spacing w:line="276" w:lineRule="auto"/>
              <w:jc w:val="center"/>
            </w:pPr>
            <w:r>
              <w:rPr>
                <w:sz w:val="22"/>
              </w:rPr>
              <w:t>Listeleme &lt; 2 sn</w:t>
            </w:r>
          </w:p>
        </w:tc>
      </w:tr>
      <w:tr w:rsidR="00F115BB" w14:paraId="5340BA05" w14:textId="77777777">
        <w:trPr>
          <w:jc w:val="center"/>
        </w:trPr>
        <w:tc>
          <w:tcPr>
            <w:tcW w:w="1757" w:type="dxa"/>
            <w:tcMar>
              <w:top w:w="90" w:type="dxa"/>
              <w:left w:w="90" w:type="dxa"/>
              <w:bottom w:w="90" w:type="dxa"/>
              <w:right w:w="90" w:type="dxa"/>
            </w:tcMar>
            <w:vAlign w:val="center"/>
          </w:tcPr>
          <w:p w14:paraId="7E6B33CA" w14:textId="77777777" w:rsidR="00F115BB" w:rsidRDefault="00000000">
            <w:pPr>
              <w:spacing w:line="276" w:lineRule="auto"/>
            </w:pPr>
            <w:r>
              <w:rPr>
                <w:sz w:val="22"/>
              </w:rPr>
              <w:t>Ödünç ekranı</w:t>
            </w:r>
          </w:p>
        </w:tc>
        <w:tc>
          <w:tcPr>
            <w:tcW w:w="2041" w:type="dxa"/>
            <w:tcMar>
              <w:top w:w="90" w:type="dxa"/>
              <w:left w:w="90" w:type="dxa"/>
              <w:bottom w:w="90" w:type="dxa"/>
              <w:right w:w="90" w:type="dxa"/>
            </w:tcMar>
            <w:vAlign w:val="center"/>
          </w:tcPr>
          <w:p w14:paraId="71AEC2FE" w14:textId="77777777" w:rsidR="00F115BB" w:rsidRDefault="00000000">
            <w:pPr>
              <w:spacing w:line="276" w:lineRule="auto"/>
            </w:pPr>
            <w:r>
              <w:rPr>
                <w:sz w:val="22"/>
              </w:rPr>
              <w:t>Ödünç verme / iade alma</w:t>
            </w:r>
          </w:p>
        </w:tc>
        <w:tc>
          <w:tcPr>
            <w:tcW w:w="1701" w:type="dxa"/>
            <w:tcMar>
              <w:top w:w="90" w:type="dxa"/>
              <w:left w:w="90" w:type="dxa"/>
              <w:bottom w:w="90" w:type="dxa"/>
              <w:right w:w="90" w:type="dxa"/>
            </w:tcMar>
            <w:vAlign w:val="center"/>
          </w:tcPr>
          <w:p w14:paraId="587B78CB" w14:textId="77777777" w:rsidR="00F115BB" w:rsidRDefault="00000000">
            <w:pPr>
              <w:spacing w:line="276" w:lineRule="auto"/>
            </w:pPr>
            <w:r>
              <w:rPr>
                <w:sz w:val="22"/>
              </w:rPr>
              <w:t>loans + books + students</w:t>
            </w:r>
          </w:p>
        </w:tc>
        <w:tc>
          <w:tcPr>
            <w:tcW w:w="2268" w:type="dxa"/>
            <w:tcMar>
              <w:top w:w="90" w:type="dxa"/>
              <w:left w:w="90" w:type="dxa"/>
              <w:bottom w:w="90" w:type="dxa"/>
              <w:right w:w="90" w:type="dxa"/>
            </w:tcMar>
            <w:vAlign w:val="center"/>
          </w:tcPr>
          <w:p w14:paraId="13D5DA97" w14:textId="77777777" w:rsidR="00F115BB" w:rsidRDefault="00000000">
            <w:pPr>
              <w:spacing w:line="276" w:lineRule="auto"/>
            </w:pPr>
            <w:r>
              <w:rPr>
                <w:sz w:val="22"/>
              </w:rPr>
              <w:t>Aynı kitabın tekrar ödünçlenmesi, stok değişimi</w:t>
            </w:r>
          </w:p>
        </w:tc>
        <w:tc>
          <w:tcPr>
            <w:tcW w:w="1417" w:type="dxa"/>
            <w:tcMar>
              <w:top w:w="90" w:type="dxa"/>
              <w:left w:w="90" w:type="dxa"/>
              <w:bottom w:w="90" w:type="dxa"/>
              <w:right w:w="90" w:type="dxa"/>
            </w:tcMar>
            <w:vAlign w:val="center"/>
          </w:tcPr>
          <w:p w14:paraId="0E2F9A57" w14:textId="77777777" w:rsidR="00F115BB" w:rsidRDefault="00000000">
            <w:pPr>
              <w:spacing w:line="276" w:lineRule="auto"/>
              <w:jc w:val="center"/>
            </w:pPr>
            <w:r>
              <w:rPr>
                <w:sz w:val="22"/>
              </w:rPr>
              <w:t>İşlem bütünlüğü</w:t>
            </w:r>
          </w:p>
        </w:tc>
      </w:tr>
      <w:tr w:rsidR="00F115BB" w14:paraId="4270180D" w14:textId="77777777">
        <w:trPr>
          <w:jc w:val="center"/>
        </w:trPr>
        <w:tc>
          <w:tcPr>
            <w:tcW w:w="1757" w:type="dxa"/>
            <w:tcMar>
              <w:top w:w="90" w:type="dxa"/>
              <w:left w:w="90" w:type="dxa"/>
              <w:bottom w:w="90" w:type="dxa"/>
              <w:right w:w="90" w:type="dxa"/>
            </w:tcMar>
            <w:vAlign w:val="center"/>
          </w:tcPr>
          <w:p w14:paraId="752D376B" w14:textId="77777777" w:rsidR="00F115BB" w:rsidRDefault="00000000">
            <w:pPr>
              <w:spacing w:line="276" w:lineRule="auto"/>
            </w:pPr>
            <w:r>
              <w:rPr>
                <w:sz w:val="22"/>
              </w:rPr>
              <w:t>Rapor ekranı</w:t>
            </w:r>
          </w:p>
        </w:tc>
        <w:tc>
          <w:tcPr>
            <w:tcW w:w="2041" w:type="dxa"/>
            <w:tcMar>
              <w:top w:w="90" w:type="dxa"/>
              <w:left w:w="90" w:type="dxa"/>
              <w:bottom w:w="90" w:type="dxa"/>
              <w:right w:w="90" w:type="dxa"/>
            </w:tcMar>
            <w:vAlign w:val="center"/>
          </w:tcPr>
          <w:p w14:paraId="62B3E966" w14:textId="77777777" w:rsidR="00F115BB" w:rsidRDefault="00000000">
            <w:pPr>
              <w:spacing w:line="276" w:lineRule="auto"/>
            </w:pPr>
            <w:r>
              <w:rPr>
                <w:sz w:val="22"/>
              </w:rPr>
              <w:t>İstatistik ve gecikme özeti</w:t>
            </w:r>
          </w:p>
        </w:tc>
        <w:tc>
          <w:tcPr>
            <w:tcW w:w="1701" w:type="dxa"/>
            <w:tcMar>
              <w:top w:w="90" w:type="dxa"/>
              <w:left w:w="90" w:type="dxa"/>
              <w:bottom w:w="90" w:type="dxa"/>
              <w:right w:w="90" w:type="dxa"/>
            </w:tcMar>
            <w:vAlign w:val="center"/>
          </w:tcPr>
          <w:p w14:paraId="2B0DCCB1" w14:textId="77777777" w:rsidR="00F115BB" w:rsidRDefault="00000000">
            <w:pPr>
              <w:spacing w:line="276" w:lineRule="auto"/>
            </w:pPr>
            <w:r>
              <w:rPr>
                <w:sz w:val="22"/>
              </w:rPr>
              <w:t>loans</w:t>
            </w:r>
          </w:p>
        </w:tc>
        <w:tc>
          <w:tcPr>
            <w:tcW w:w="2268" w:type="dxa"/>
            <w:tcMar>
              <w:top w:w="90" w:type="dxa"/>
              <w:left w:w="90" w:type="dxa"/>
              <w:bottom w:w="90" w:type="dxa"/>
              <w:right w:w="90" w:type="dxa"/>
            </w:tcMar>
            <w:vAlign w:val="center"/>
          </w:tcPr>
          <w:p w14:paraId="4B726596" w14:textId="77777777" w:rsidR="00F115BB" w:rsidRDefault="00000000">
            <w:pPr>
              <w:spacing w:line="276" w:lineRule="auto"/>
            </w:pPr>
            <w:r>
              <w:rPr>
                <w:sz w:val="22"/>
              </w:rPr>
              <w:t>Doğru sayısal özet, gecikme hesaplama</w:t>
            </w:r>
          </w:p>
        </w:tc>
        <w:tc>
          <w:tcPr>
            <w:tcW w:w="1417" w:type="dxa"/>
            <w:tcMar>
              <w:top w:w="90" w:type="dxa"/>
              <w:left w:w="90" w:type="dxa"/>
              <w:bottom w:w="90" w:type="dxa"/>
              <w:right w:w="90" w:type="dxa"/>
            </w:tcMar>
            <w:vAlign w:val="center"/>
          </w:tcPr>
          <w:p w14:paraId="7EB009AC" w14:textId="77777777" w:rsidR="00F115BB" w:rsidRDefault="00000000">
            <w:pPr>
              <w:spacing w:line="276" w:lineRule="auto"/>
              <w:jc w:val="center"/>
            </w:pPr>
            <w:r>
              <w:rPr>
                <w:sz w:val="22"/>
              </w:rPr>
              <w:t>Özet ekranı &lt; 2 sn</w:t>
            </w:r>
          </w:p>
        </w:tc>
      </w:tr>
      <w:tr w:rsidR="00F115BB" w14:paraId="47596FCF" w14:textId="77777777">
        <w:trPr>
          <w:jc w:val="center"/>
        </w:trPr>
        <w:tc>
          <w:tcPr>
            <w:tcW w:w="1757" w:type="dxa"/>
            <w:tcMar>
              <w:top w:w="90" w:type="dxa"/>
              <w:left w:w="90" w:type="dxa"/>
              <w:bottom w:w="90" w:type="dxa"/>
              <w:right w:w="90" w:type="dxa"/>
            </w:tcMar>
            <w:vAlign w:val="center"/>
          </w:tcPr>
          <w:p w14:paraId="61577B45" w14:textId="77777777" w:rsidR="00F115BB" w:rsidRDefault="00000000">
            <w:pPr>
              <w:spacing w:line="276" w:lineRule="auto"/>
            </w:pPr>
            <w:r>
              <w:rPr>
                <w:sz w:val="22"/>
              </w:rPr>
              <w:t>Öğrenci paneli</w:t>
            </w:r>
          </w:p>
        </w:tc>
        <w:tc>
          <w:tcPr>
            <w:tcW w:w="2041" w:type="dxa"/>
            <w:tcMar>
              <w:top w:w="90" w:type="dxa"/>
              <w:left w:w="90" w:type="dxa"/>
              <w:bottom w:w="90" w:type="dxa"/>
              <w:right w:w="90" w:type="dxa"/>
            </w:tcMar>
            <w:vAlign w:val="center"/>
          </w:tcPr>
          <w:p w14:paraId="7420EA05" w14:textId="77777777" w:rsidR="00F115BB" w:rsidRDefault="00000000">
            <w:pPr>
              <w:spacing w:line="276" w:lineRule="auto"/>
            </w:pPr>
            <w:r>
              <w:rPr>
                <w:sz w:val="22"/>
              </w:rPr>
              <w:t>Katalog ve kişisel ödünç görüntüleme</w:t>
            </w:r>
          </w:p>
        </w:tc>
        <w:tc>
          <w:tcPr>
            <w:tcW w:w="1701" w:type="dxa"/>
            <w:tcMar>
              <w:top w:w="90" w:type="dxa"/>
              <w:left w:w="90" w:type="dxa"/>
              <w:bottom w:w="90" w:type="dxa"/>
              <w:right w:w="90" w:type="dxa"/>
            </w:tcMar>
            <w:vAlign w:val="center"/>
          </w:tcPr>
          <w:p w14:paraId="2DBEA77F" w14:textId="77777777" w:rsidR="00F115BB" w:rsidRDefault="00000000">
            <w:pPr>
              <w:spacing w:line="276" w:lineRule="auto"/>
            </w:pPr>
            <w:r>
              <w:rPr>
                <w:sz w:val="22"/>
              </w:rPr>
              <w:t>books + loans</w:t>
            </w:r>
          </w:p>
        </w:tc>
        <w:tc>
          <w:tcPr>
            <w:tcW w:w="2268" w:type="dxa"/>
            <w:tcMar>
              <w:top w:w="90" w:type="dxa"/>
              <w:left w:w="90" w:type="dxa"/>
              <w:bottom w:w="90" w:type="dxa"/>
              <w:right w:w="90" w:type="dxa"/>
            </w:tcMar>
            <w:vAlign w:val="center"/>
          </w:tcPr>
          <w:p w14:paraId="062C7959" w14:textId="77777777" w:rsidR="00F115BB" w:rsidRDefault="00000000">
            <w:pPr>
              <w:spacing w:line="276" w:lineRule="auto"/>
            </w:pPr>
            <w:r>
              <w:rPr>
                <w:sz w:val="22"/>
              </w:rPr>
              <w:t>Sadece kendi kayıtlarını görme</w:t>
            </w:r>
          </w:p>
        </w:tc>
        <w:tc>
          <w:tcPr>
            <w:tcW w:w="1417" w:type="dxa"/>
            <w:tcMar>
              <w:top w:w="90" w:type="dxa"/>
              <w:left w:w="90" w:type="dxa"/>
              <w:bottom w:w="90" w:type="dxa"/>
              <w:right w:w="90" w:type="dxa"/>
            </w:tcMar>
            <w:vAlign w:val="center"/>
          </w:tcPr>
          <w:p w14:paraId="7338065F" w14:textId="77777777" w:rsidR="00F115BB" w:rsidRDefault="00000000">
            <w:pPr>
              <w:spacing w:line="276" w:lineRule="auto"/>
              <w:jc w:val="center"/>
            </w:pPr>
            <w:r>
              <w:rPr>
                <w:sz w:val="22"/>
              </w:rPr>
              <w:t>Arama anlık filtreleme</w:t>
            </w:r>
          </w:p>
        </w:tc>
      </w:tr>
    </w:tbl>
    <w:p w14:paraId="4D23376F" w14:textId="77777777" w:rsidR="00F115BB" w:rsidRDefault="00F115BB"/>
    <w:p w14:paraId="5B1271FE" w14:textId="77777777" w:rsidR="00F115BB" w:rsidRDefault="00000000">
      <w:pPr>
        <w:pStyle w:val="Balk2"/>
      </w:pPr>
      <w:r>
        <w:t>4.3 Modüller ve Entegrasyon Akışı</w:t>
      </w:r>
    </w:p>
    <w:p w14:paraId="6DAC00DA" w14:textId="77777777" w:rsidR="00F115BB" w:rsidRDefault="00000000">
      <w:pPr>
        <w:jc w:val="both"/>
      </w:pPr>
      <w:r>
        <w:t>Tasarım aşamasında fonksiyonel gereksinimleri sağlayacak modüller ayrı ayrı düşünülmüştür: kimlik doğrulama, kitap yönetimi, öğrenci yönetimi, ödünç yönetimi, raporlama ve otomasyon. Entegrasyon adımında önce kullanıcı arayüzleri hazırlanmış, sonra bunlar API uçları ile ilişkilendirilmiş, en son veri tabanı ve otomasyon modülü ile bütünleştirilmiştir.</w:t>
      </w:r>
    </w:p>
    <w:p w14:paraId="7AA99464" w14:textId="77777777" w:rsidR="00F115BB" w:rsidRDefault="00000000">
      <w:r>
        <w:rPr>
          <w:noProof/>
        </w:rPr>
        <w:lastRenderedPageBreak/>
        <w:drawing>
          <wp:inline distT="0" distB="0" distL="0" distR="0" wp14:anchorId="163B1CB5" wp14:editId="74C91242">
            <wp:extent cx="5760000" cy="329142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gration_flow.png"/>
                    <pic:cNvPicPr/>
                  </pic:nvPicPr>
                  <pic:blipFill>
                    <a:blip r:embed="rId14"/>
                    <a:stretch>
                      <a:fillRect/>
                    </a:stretch>
                  </pic:blipFill>
                  <pic:spPr>
                    <a:xfrm>
                      <a:off x="0" y="0"/>
                      <a:ext cx="5760000" cy="3291429"/>
                    </a:xfrm>
                    <a:prstGeom prst="rect">
                      <a:avLst/>
                    </a:prstGeom>
                  </pic:spPr>
                </pic:pic>
              </a:graphicData>
            </a:graphic>
          </wp:inline>
        </w:drawing>
      </w:r>
    </w:p>
    <w:p w14:paraId="56AEC16E" w14:textId="77777777" w:rsidR="00F115BB" w:rsidRDefault="00000000">
      <w:pPr>
        <w:jc w:val="center"/>
      </w:pPr>
      <w:r>
        <w:t>Şekil 8. Modül entegrasyon ve test akışı</w:t>
      </w:r>
    </w:p>
    <w:p w14:paraId="093F719B" w14:textId="77777777" w:rsidR="00F115BB" w:rsidRDefault="00000000">
      <w:pPr>
        <w:pStyle w:val="Balk2"/>
      </w:pPr>
      <w:r>
        <w:t>4.4 Ortak Alt Sistemler ve Ortak Veriler</w:t>
      </w:r>
    </w:p>
    <w:p w14:paraId="61F5F636" w14:textId="77777777" w:rsidR="00F115BB" w:rsidRDefault="00000000">
      <w:pPr>
        <w:ind w:left="340" w:hanging="227"/>
        <w:jc w:val="both"/>
      </w:pPr>
      <w:r>
        <w:rPr>
          <w:b/>
        </w:rPr>
        <w:t xml:space="preserve">• </w:t>
      </w:r>
      <w:r>
        <w:t>Oturum yönetimi tüm yönetici ve öğrenci işlemlerinde ortak kullanılan alt sistemdir.</w:t>
      </w:r>
    </w:p>
    <w:p w14:paraId="33F36A95" w14:textId="77777777" w:rsidR="00F115BB" w:rsidRDefault="00000000">
      <w:pPr>
        <w:ind w:left="340" w:hanging="227"/>
        <w:jc w:val="both"/>
      </w:pPr>
      <w:r>
        <w:rPr>
          <w:b/>
        </w:rPr>
        <w:t xml:space="preserve">• </w:t>
      </w:r>
      <w:r>
        <w:t>books.available alanı hem ödünç verme hem iade süreçleri tarafından ortak kullanılır.</w:t>
      </w:r>
    </w:p>
    <w:p w14:paraId="1C4C9E5D" w14:textId="77777777" w:rsidR="00F115BB" w:rsidRDefault="00000000">
      <w:pPr>
        <w:ind w:left="340" w:hanging="227"/>
        <w:jc w:val="both"/>
      </w:pPr>
      <w:r>
        <w:rPr>
          <w:b/>
        </w:rPr>
        <w:t xml:space="preserve">• </w:t>
      </w:r>
      <w:r>
        <w:t>loans.status alanı yönetici işlemleri ile otomasyon modülü arasında ortak veri niteliği taşır.</w:t>
      </w:r>
    </w:p>
    <w:p w14:paraId="42640D28" w14:textId="77777777" w:rsidR="00F115BB" w:rsidRDefault="00000000">
      <w:pPr>
        <w:ind w:left="340" w:hanging="227"/>
        <w:jc w:val="both"/>
      </w:pPr>
      <w:r>
        <w:rPr>
          <w:b/>
        </w:rPr>
        <w:t xml:space="preserve">• </w:t>
      </w:r>
      <w:r>
        <w:t>Ortak fetchAPI yardımcı fonksiyonu istemci tarafında hataları merkezi yönetmek için kullanılmıştır.</w:t>
      </w:r>
    </w:p>
    <w:p w14:paraId="13599A4A" w14:textId="77777777" w:rsidR="00F115BB" w:rsidRDefault="00000000">
      <w:pPr>
        <w:pStyle w:val="Balk1"/>
      </w:pPr>
      <w:r>
        <w:t>5. Bölüm - Gerçekleştirme</w:t>
      </w:r>
    </w:p>
    <w:p w14:paraId="6F80CBCB" w14:textId="77777777" w:rsidR="00F115BB" w:rsidRDefault="00000000">
      <w:pPr>
        <w:pStyle w:val="Balk2"/>
      </w:pPr>
      <w:r>
        <w:t>5.1 Kullanılan Teknolojiler ve Seçilme Nedenleri</w:t>
      </w:r>
    </w:p>
    <w:tbl>
      <w:tblPr>
        <w:tblStyle w:val="TabloKlavuzu"/>
        <w:tblW w:w="0" w:type="auto"/>
        <w:jc w:val="center"/>
        <w:tblLayout w:type="fixed"/>
        <w:tblLook w:val="04A0" w:firstRow="1" w:lastRow="0" w:firstColumn="1" w:lastColumn="0" w:noHBand="0" w:noVBand="1"/>
      </w:tblPr>
      <w:tblGrid>
        <w:gridCol w:w="1984"/>
        <w:gridCol w:w="2551"/>
        <w:gridCol w:w="3969"/>
      </w:tblGrid>
      <w:tr w:rsidR="00F115BB" w14:paraId="232467F9" w14:textId="77777777">
        <w:trPr>
          <w:jc w:val="center"/>
        </w:trPr>
        <w:tc>
          <w:tcPr>
            <w:tcW w:w="1984" w:type="dxa"/>
            <w:shd w:val="clear" w:color="auto" w:fill="D9E2F3"/>
            <w:tcMar>
              <w:top w:w="90" w:type="dxa"/>
              <w:left w:w="90" w:type="dxa"/>
              <w:bottom w:w="90" w:type="dxa"/>
              <w:right w:w="90" w:type="dxa"/>
            </w:tcMar>
            <w:vAlign w:val="center"/>
          </w:tcPr>
          <w:p w14:paraId="3B170C74" w14:textId="77777777" w:rsidR="00F115BB" w:rsidRDefault="00000000">
            <w:pPr>
              <w:spacing w:line="276" w:lineRule="auto"/>
            </w:pPr>
            <w:r>
              <w:rPr>
                <w:b/>
                <w:sz w:val="22"/>
              </w:rPr>
              <w:t>Teknoloji</w:t>
            </w:r>
          </w:p>
        </w:tc>
        <w:tc>
          <w:tcPr>
            <w:tcW w:w="2551" w:type="dxa"/>
            <w:shd w:val="clear" w:color="auto" w:fill="D9E2F3"/>
            <w:tcMar>
              <w:top w:w="90" w:type="dxa"/>
              <w:left w:w="90" w:type="dxa"/>
              <w:bottom w:w="90" w:type="dxa"/>
              <w:right w:w="90" w:type="dxa"/>
            </w:tcMar>
            <w:vAlign w:val="center"/>
          </w:tcPr>
          <w:p w14:paraId="7E459295" w14:textId="77777777" w:rsidR="00F115BB" w:rsidRDefault="00000000">
            <w:pPr>
              <w:spacing w:line="276" w:lineRule="auto"/>
            </w:pPr>
            <w:r>
              <w:rPr>
                <w:b/>
                <w:sz w:val="22"/>
              </w:rPr>
              <w:t>Kullanım alanı</w:t>
            </w:r>
          </w:p>
        </w:tc>
        <w:tc>
          <w:tcPr>
            <w:tcW w:w="3969" w:type="dxa"/>
            <w:shd w:val="clear" w:color="auto" w:fill="D9E2F3"/>
            <w:tcMar>
              <w:top w:w="90" w:type="dxa"/>
              <w:left w:w="90" w:type="dxa"/>
              <w:bottom w:w="90" w:type="dxa"/>
              <w:right w:w="90" w:type="dxa"/>
            </w:tcMar>
            <w:vAlign w:val="center"/>
          </w:tcPr>
          <w:p w14:paraId="4E15532B" w14:textId="77777777" w:rsidR="00F115BB" w:rsidRDefault="00000000">
            <w:pPr>
              <w:spacing w:line="276" w:lineRule="auto"/>
            </w:pPr>
            <w:r>
              <w:rPr>
                <w:b/>
                <w:sz w:val="22"/>
              </w:rPr>
              <w:t>Seçilme nedeni</w:t>
            </w:r>
          </w:p>
        </w:tc>
      </w:tr>
      <w:tr w:rsidR="00F115BB" w14:paraId="74ED735F" w14:textId="77777777">
        <w:trPr>
          <w:jc w:val="center"/>
        </w:trPr>
        <w:tc>
          <w:tcPr>
            <w:tcW w:w="1984" w:type="dxa"/>
            <w:tcMar>
              <w:top w:w="90" w:type="dxa"/>
              <w:left w:w="90" w:type="dxa"/>
              <w:bottom w:w="90" w:type="dxa"/>
              <w:right w:w="90" w:type="dxa"/>
            </w:tcMar>
            <w:vAlign w:val="center"/>
          </w:tcPr>
          <w:p w14:paraId="46B57CA5" w14:textId="77777777" w:rsidR="00F115BB" w:rsidRDefault="00000000">
            <w:pPr>
              <w:spacing w:line="276" w:lineRule="auto"/>
            </w:pPr>
            <w:r>
              <w:rPr>
                <w:sz w:val="22"/>
              </w:rPr>
              <w:t>Node.js</w:t>
            </w:r>
          </w:p>
        </w:tc>
        <w:tc>
          <w:tcPr>
            <w:tcW w:w="2551" w:type="dxa"/>
            <w:tcMar>
              <w:top w:w="90" w:type="dxa"/>
              <w:left w:w="90" w:type="dxa"/>
              <w:bottom w:w="90" w:type="dxa"/>
              <w:right w:w="90" w:type="dxa"/>
            </w:tcMar>
            <w:vAlign w:val="center"/>
          </w:tcPr>
          <w:p w14:paraId="3B7BA0D4" w14:textId="77777777" w:rsidR="00F115BB" w:rsidRDefault="00000000">
            <w:pPr>
              <w:spacing w:line="276" w:lineRule="auto"/>
            </w:pPr>
            <w:r>
              <w:rPr>
                <w:sz w:val="22"/>
              </w:rPr>
              <w:t>Sunucu çalışma ortamı</w:t>
            </w:r>
          </w:p>
        </w:tc>
        <w:tc>
          <w:tcPr>
            <w:tcW w:w="3969" w:type="dxa"/>
            <w:tcMar>
              <w:top w:w="90" w:type="dxa"/>
              <w:left w:w="90" w:type="dxa"/>
              <w:bottom w:w="90" w:type="dxa"/>
              <w:right w:w="90" w:type="dxa"/>
            </w:tcMar>
            <w:vAlign w:val="center"/>
          </w:tcPr>
          <w:p w14:paraId="10D5CB85" w14:textId="77777777" w:rsidR="00F115BB" w:rsidRDefault="00000000">
            <w:pPr>
              <w:spacing w:line="276" w:lineRule="auto"/>
            </w:pPr>
            <w:r>
              <w:rPr>
                <w:sz w:val="22"/>
              </w:rPr>
              <w:t>Hızlı geliştirme ve JavaScript ile tam yığın uyumu</w:t>
            </w:r>
          </w:p>
        </w:tc>
      </w:tr>
      <w:tr w:rsidR="00F115BB" w14:paraId="674F78B8" w14:textId="77777777">
        <w:trPr>
          <w:jc w:val="center"/>
        </w:trPr>
        <w:tc>
          <w:tcPr>
            <w:tcW w:w="1984" w:type="dxa"/>
            <w:tcMar>
              <w:top w:w="90" w:type="dxa"/>
              <w:left w:w="90" w:type="dxa"/>
              <w:bottom w:w="90" w:type="dxa"/>
              <w:right w:w="90" w:type="dxa"/>
            </w:tcMar>
            <w:vAlign w:val="center"/>
          </w:tcPr>
          <w:p w14:paraId="546FFD58" w14:textId="77777777" w:rsidR="00F115BB" w:rsidRDefault="00000000">
            <w:pPr>
              <w:spacing w:line="276" w:lineRule="auto"/>
            </w:pPr>
            <w:r>
              <w:rPr>
                <w:sz w:val="22"/>
              </w:rPr>
              <w:t>Express 5</w:t>
            </w:r>
          </w:p>
        </w:tc>
        <w:tc>
          <w:tcPr>
            <w:tcW w:w="2551" w:type="dxa"/>
            <w:tcMar>
              <w:top w:w="90" w:type="dxa"/>
              <w:left w:w="90" w:type="dxa"/>
              <w:bottom w:w="90" w:type="dxa"/>
              <w:right w:w="90" w:type="dxa"/>
            </w:tcMar>
            <w:vAlign w:val="center"/>
          </w:tcPr>
          <w:p w14:paraId="6757004B" w14:textId="77777777" w:rsidR="00F115BB" w:rsidRDefault="00000000">
            <w:pPr>
              <w:spacing w:line="276" w:lineRule="auto"/>
            </w:pPr>
            <w:r>
              <w:rPr>
                <w:sz w:val="22"/>
              </w:rPr>
              <w:t>HTTP yönlendirme ve middleware yapısı</w:t>
            </w:r>
          </w:p>
        </w:tc>
        <w:tc>
          <w:tcPr>
            <w:tcW w:w="3969" w:type="dxa"/>
            <w:tcMar>
              <w:top w:w="90" w:type="dxa"/>
              <w:left w:w="90" w:type="dxa"/>
              <w:bottom w:w="90" w:type="dxa"/>
              <w:right w:w="90" w:type="dxa"/>
            </w:tcMar>
            <w:vAlign w:val="center"/>
          </w:tcPr>
          <w:p w14:paraId="0FB32998" w14:textId="77777777" w:rsidR="00F115BB" w:rsidRDefault="00000000">
            <w:pPr>
              <w:spacing w:line="276" w:lineRule="auto"/>
            </w:pPr>
            <w:r>
              <w:rPr>
                <w:sz w:val="22"/>
              </w:rPr>
              <w:t>Basit, modüler ve yaygın kullanım</w:t>
            </w:r>
          </w:p>
        </w:tc>
      </w:tr>
      <w:tr w:rsidR="00F115BB" w14:paraId="0CBDEA23" w14:textId="77777777">
        <w:trPr>
          <w:jc w:val="center"/>
        </w:trPr>
        <w:tc>
          <w:tcPr>
            <w:tcW w:w="1984" w:type="dxa"/>
            <w:tcMar>
              <w:top w:w="90" w:type="dxa"/>
              <w:left w:w="90" w:type="dxa"/>
              <w:bottom w:w="90" w:type="dxa"/>
              <w:right w:w="90" w:type="dxa"/>
            </w:tcMar>
            <w:vAlign w:val="center"/>
          </w:tcPr>
          <w:p w14:paraId="6ED71623" w14:textId="77777777" w:rsidR="00F115BB" w:rsidRDefault="00000000">
            <w:pPr>
              <w:spacing w:line="276" w:lineRule="auto"/>
            </w:pPr>
            <w:r>
              <w:rPr>
                <w:sz w:val="22"/>
              </w:rPr>
              <w:t>better-sqlite3</w:t>
            </w:r>
          </w:p>
        </w:tc>
        <w:tc>
          <w:tcPr>
            <w:tcW w:w="2551" w:type="dxa"/>
            <w:tcMar>
              <w:top w:w="90" w:type="dxa"/>
              <w:left w:w="90" w:type="dxa"/>
              <w:bottom w:w="90" w:type="dxa"/>
              <w:right w:w="90" w:type="dxa"/>
            </w:tcMar>
            <w:vAlign w:val="center"/>
          </w:tcPr>
          <w:p w14:paraId="4C79411D" w14:textId="77777777" w:rsidR="00F115BB" w:rsidRDefault="00000000">
            <w:pPr>
              <w:spacing w:line="276" w:lineRule="auto"/>
            </w:pPr>
            <w:r>
              <w:rPr>
                <w:sz w:val="22"/>
              </w:rPr>
              <w:t>Veritabanı erişimi</w:t>
            </w:r>
          </w:p>
        </w:tc>
        <w:tc>
          <w:tcPr>
            <w:tcW w:w="3969" w:type="dxa"/>
            <w:tcMar>
              <w:top w:w="90" w:type="dxa"/>
              <w:left w:w="90" w:type="dxa"/>
              <w:bottom w:w="90" w:type="dxa"/>
              <w:right w:w="90" w:type="dxa"/>
            </w:tcMar>
            <w:vAlign w:val="center"/>
          </w:tcPr>
          <w:p w14:paraId="62C3CDE0" w14:textId="77777777" w:rsidR="00F115BB" w:rsidRDefault="00000000">
            <w:pPr>
              <w:spacing w:line="276" w:lineRule="auto"/>
            </w:pPr>
            <w:r>
              <w:rPr>
                <w:sz w:val="22"/>
              </w:rPr>
              <w:t>Sunucu içinde kolay SQLite entegrasyonu ve transaction desteği</w:t>
            </w:r>
          </w:p>
        </w:tc>
      </w:tr>
      <w:tr w:rsidR="00F115BB" w14:paraId="443036C0" w14:textId="77777777">
        <w:trPr>
          <w:jc w:val="center"/>
        </w:trPr>
        <w:tc>
          <w:tcPr>
            <w:tcW w:w="1984" w:type="dxa"/>
            <w:tcMar>
              <w:top w:w="90" w:type="dxa"/>
              <w:left w:w="90" w:type="dxa"/>
              <w:bottom w:w="90" w:type="dxa"/>
              <w:right w:w="90" w:type="dxa"/>
            </w:tcMar>
            <w:vAlign w:val="center"/>
          </w:tcPr>
          <w:p w14:paraId="6CCBF96F" w14:textId="77777777" w:rsidR="00F115BB" w:rsidRDefault="00000000">
            <w:pPr>
              <w:spacing w:line="276" w:lineRule="auto"/>
            </w:pPr>
            <w:r>
              <w:rPr>
                <w:sz w:val="22"/>
              </w:rPr>
              <w:lastRenderedPageBreak/>
              <w:t>SQLite</w:t>
            </w:r>
          </w:p>
        </w:tc>
        <w:tc>
          <w:tcPr>
            <w:tcW w:w="2551" w:type="dxa"/>
            <w:tcMar>
              <w:top w:w="90" w:type="dxa"/>
              <w:left w:w="90" w:type="dxa"/>
              <w:bottom w:w="90" w:type="dxa"/>
              <w:right w:w="90" w:type="dxa"/>
            </w:tcMar>
            <w:vAlign w:val="center"/>
          </w:tcPr>
          <w:p w14:paraId="682D046B" w14:textId="77777777" w:rsidR="00F115BB" w:rsidRDefault="00000000">
            <w:pPr>
              <w:spacing w:line="276" w:lineRule="auto"/>
            </w:pPr>
            <w:r>
              <w:rPr>
                <w:sz w:val="22"/>
              </w:rPr>
              <w:t>Veri saklama katmanı</w:t>
            </w:r>
          </w:p>
        </w:tc>
        <w:tc>
          <w:tcPr>
            <w:tcW w:w="3969" w:type="dxa"/>
            <w:tcMar>
              <w:top w:w="90" w:type="dxa"/>
              <w:left w:w="90" w:type="dxa"/>
              <w:bottom w:w="90" w:type="dxa"/>
              <w:right w:w="90" w:type="dxa"/>
            </w:tcMar>
            <w:vAlign w:val="center"/>
          </w:tcPr>
          <w:p w14:paraId="220F68B2" w14:textId="77777777" w:rsidR="00F115BB" w:rsidRDefault="00000000">
            <w:pPr>
              <w:spacing w:line="276" w:lineRule="auto"/>
            </w:pPr>
            <w:r>
              <w:rPr>
                <w:sz w:val="22"/>
              </w:rPr>
              <w:t>Küçük / orta ölçekli projeler için kurulum kolaylığı</w:t>
            </w:r>
          </w:p>
        </w:tc>
      </w:tr>
      <w:tr w:rsidR="00F115BB" w14:paraId="2ECF9D0B" w14:textId="77777777">
        <w:trPr>
          <w:jc w:val="center"/>
        </w:trPr>
        <w:tc>
          <w:tcPr>
            <w:tcW w:w="1984" w:type="dxa"/>
            <w:tcMar>
              <w:top w:w="90" w:type="dxa"/>
              <w:left w:w="90" w:type="dxa"/>
              <w:bottom w:w="90" w:type="dxa"/>
              <w:right w:w="90" w:type="dxa"/>
            </w:tcMar>
            <w:vAlign w:val="center"/>
          </w:tcPr>
          <w:p w14:paraId="08B14589" w14:textId="77777777" w:rsidR="00F115BB" w:rsidRDefault="00000000">
            <w:pPr>
              <w:spacing w:line="276" w:lineRule="auto"/>
            </w:pPr>
            <w:r>
              <w:rPr>
                <w:sz w:val="22"/>
              </w:rPr>
              <w:t>express-session</w:t>
            </w:r>
          </w:p>
        </w:tc>
        <w:tc>
          <w:tcPr>
            <w:tcW w:w="2551" w:type="dxa"/>
            <w:tcMar>
              <w:top w:w="90" w:type="dxa"/>
              <w:left w:w="90" w:type="dxa"/>
              <w:bottom w:w="90" w:type="dxa"/>
              <w:right w:w="90" w:type="dxa"/>
            </w:tcMar>
            <w:vAlign w:val="center"/>
          </w:tcPr>
          <w:p w14:paraId="13C54DD2" w14:textId="77777777" w:rsidR="00F115BB" w:rsidRDefault="00000000">
            <w:pPr>
              <w:spacing w:line="276" w:lineRule="auto"/>
            </w:pPr>
            <w:r>
              <w:rPr>
                <w:sz w:val="22"/>
              </w:rPr>
              <w:t>Oturum yönetimi</w:t>
            </w:r>
          </w:p>
        </w:tc>
        <w:tc>
          <w:tcPr>
            <w:tcW w:w="3969" w:type="dxa"/>
            <w:tcMar>
              <w:top w:w="90" w:type="dxa"/>
              <w:left w:w="90" w:type="dxa"/>
              <w:bottom w:w="90" w:type="dxa"/>
              <w:right w:w="90" w:type="dxa"/>
            </w:tcMar>
            <w:vAlign w:val="center"/>
          </w:tcPr>
          <w:p w14:paraId="13473BD9" w14:textId="77777777" w:rsidR="00F115BB" w:rsidRDefault="00000000">
            <w:pPr>
              <w:spacing w:line="276" w:lineRule="auto"/>
            </w:pPr>
            <w:r>
              <w:rPr>
                <w:sz w:val="22"/>
              </w:rPr>
              <w:t>Rol bazlı erişim kontrolünü kolaylaştırması</w:t>
            </w:r>
          </w:p>
        </w:tc>
      </w:tr>
      <w:tr w:rsidR="00F115BB" w14:paraId="51796DA4" w14:textId="77777777">
        <w:trPr>
          <w:jc w:val="center"/>
        </w:trPr>
        <w:tc>
          <w:tcPr>
            <w:tcW w:w="1984" w:type="dxa"/>
            <w:tcMar>
              <w:top w:w="90" w:type="dxa"/>
              <w:left w:w="90" w:type="dxa"/>
              <w:bottom w:w="90" w:type="dxa"/>
              <w:right w:w="90" w:type="dxa"/>
            </w:tcMar>
            <w:vAlign w:val="center"/>
          </w:tcPr>
          <w:p w14:paraId="6DC88516" w14:textId="77777777" w:rsidR="00F115BB" w:rsidRDefault="00000000">
            <w:pPr>
              <w:spacing w:line="276" w:lineRule="auto"/>
            </w:pPr>
            <w:r>
              <w:rPr>
                <w:sz w:val="22"/>
              </w:rPr>
              <w:t>HTML/CSS/JavaScript</w:t>
            </w:r>
          </w:p>
        </w:tc>
        <w:tc>
          <w:tcPr>
            <w:tcW w:w="2551" w:type="dxa"/>
            <w:tcMar>
              <w:top w:w="90" w:type="dxa"/>
              <w:left w:w="90" w:type="dxa"/>
              <w:bottom w:w="90" w:type="dxa"/>
              <w:right w:w="90" w:type="dxa"/>
            </w:tcMar>
            <w:vAlign w:val="center"/>
          </w:tcPr>
          <w:p w14:paraId="40A691E1" w14:textId="77777777" w:rsidR="00F115BB" w:rsidRDefault="00000000">
            <w:pPr>
              <w:spacing w:line="276" w:lineRule="auto"/>
            </w:pPr>
            <w:r>
              <w:rPr>
                <w:sz w:val="22"/>
              </w:rPr>
              <w:t>Kullanıcı arayüzleri</w:t>
            </w:r>
          </w:p>
        </w:tc>
        <w:tc>
          <w:tcPr>
            <w:tcW w:w="3969" w:type="dxa"/>
            <w:tcMar>
              <w:top w:w="90" w:type="dxa"/>
              <w:left w:w="90" w:type="dxa"/>
              <w:bottom w:w="90" w:type="dxa"/>
              <w:right w:w="90" w:type="dxa"/>
            </w:tcMar>
            <w:vAlign w:val="center"/>
          </w:tcPr>
          <w:p w14:paraId="51374C5D" w14:textId="77777777" w:rsidR="00F115BB" w:rsidRDefault="00000000">
            <w:pPr>
              <w:spacing w:line="276" w:lineRule="auto"/>
            </w:pPr>
            <w:r>
              <w:rPr>
                <w:sz w:val="22"/>
              </w:rPr>
              <w:t>Ek çerçeve bağımlılığı olmadan hafif arayüz geliştirme</w:t>
            </w:r>
          </w:p>
        </w:tc>
      </w:tr>
      <w:tr w:rsidR="00F115BB" w14:paraId="458DAAE1" w14:textId="77777777">
        <w:trPr>
          <w:jc w:val="center"/>
        </w:trPr>
        <w:tc>
          <w:tcPr>
            <w:tcW w:w="1984" w:type="dxa"/>
            <w:tcMar>
              <w:top w:w="90" w:type="dxa"/>
              <w:left w:w="90" w:type="dxa"/>
              <w:bottom w:w="90" w:type="dxa"/>
              <w:right w:w="90" w:type="dxa"/>
            </w:tcMar>
            <w:vAlign w:val="center"/>
          </w:tcPr>
          <w:p w14:paraId="3A700EF6" w14:textId="77777777" w:rsidR="00F115BB" w:rsidRDefault="00000000">
            <w:pPr>
              <w:spacing w:line="276" w:lineRule="auto"/>
            </w:pPr>
            <w:r>
              <w:rPr>
                <w:sz w:val="22"/>
              </w:rPr>
              <w:t>CORS</w:t>
            </w:r>
          </w:p>
        </w:tc>
        <w:tc>
          <w:tcPr>
            <w:tcW w:w="2551" w:type="dxa"/>
            <w:tcMar>
              <w:top w:w="90" w:type="dxa"/>
              <w:left w:w="90" w:type="dxa"/>
              <w:bottom w:w="90" w:type="dxa"/>
              <w:right w:w="90" w:type="dxa"/>
            </w:tcMar>
            <w:vAlign w:val="center"/>
          </w:tcPr>
          <w:p w14:paraId="77FAB9CC" w14:textId="77777777" w:rsidR="00F115BB" w:rsidRDefault="00000000">
            <w:pPr>
              <w:spacing w:line="276" w:lineRule="auto"/>
            </w:pPr>
            <w:r>
              <w:rPr>
                <w:sz w:val="22"/>
              </w:rPr>
              <w:t>İstek yönetimi</w:t>
            </w:r>
          </w:p>
        </w:tc>
        <w:tc>
          <w:tcPr>
            <w:tcW w:w="3969" w:type="dxa"/>
            <w:tcMar>
              <w:top w:w="90" w:type="dxa"/>
              <w:left w:w="90" w:type="dxa"/>
              <w:bottom w:w="90" w:type="dxa"/>
              <w:right w:w="90" w:type="dxa"/>
            </w:tcMar>
            <w:vAlign w:val="center"/>
          </w:tcPr>
          <w:p w14:paraId="68B6BD6B" w14:textId="77777777" w:rsidR="00F115BB" w:rsidRDefault="00000000">
            <w:pPr>
              <w:spacing w:line="276" w:lineRule="auto"/>
            </w:pPr>
            <w:r>
              <w:rPr>
                <w:sz w:val="22"/>
              </w:rPr>
              <w:t>Gerekli istemci-sunucu erişim esnekliği</w:t>
            </w:r>
          </w:p>
        </w:tc>
      </w:tr>
    </w:tbl>
    <w:p w14:paraId="66E160FD" w14:textId="77777777" w:rsidR="00F115BB" w:rsidRDefault="00F115BB"/>
    <w:p w14:paraId="6F52AF49" w14:textId="77777777" w:rsidR="00F115BB" w:rsidRDefault="00000000">
      <w:pPr>
        <w:pStyle w:val="Balk2"/>
      </w:pPr>
      <w:r>
        <w:t>5.2 Uygulama Yapısı</w:t>
      </w:r>
    </w:p>
    <w:p w14:paraId="521B7A81" w14:textId="77777777" w:rsidR="00F115BB" w:rsidRDefault="00000000">
      <w:pPr>
        <w:jc w:val="both"/>
      </w:pPr>
      <w:r>
        <w:t>server.js dosyasında tüm API uçları tanımlanmıştır. Bu uçlar; auth, books, students, loans, reports ve automation başlıklarında gruplanmıştır. requireAuth ve requireAdmin middleware’leri yetki denetimini yapmaktadır. database.js tarafında veri erişim sorguları hazırlanmış, ödünç verme ve iade işlemleri transaction olarak ele alınmıştır. Bu seçim, stok sayısının güncellenmesi ile ödünç kaydının birlikte ve tutarlı biçimde işlenmesini sağlar.</w:t>
      </w:r>
    </w:p>
    <w:tbl>
      <w:tblPr>
        <w:tblStyle w:val="TabloKlavuzu"/>
        <w:tblW w:w="0" w:type="auto"/>
        <w:jc w:val="center"/>
        <w:tblLayout w:type="fixed"/>
        <w:tblLook w:val="04A0" w:firstRow="1" w:lastRow="0" w:firstColumn="1" w:lastColumn="0" w:noHBand="0" w:noVBand="1"/>
      </w:tblPr>
      <w:tblGrid>
        <w:gridCol w:w="2268"/>
        <w:gridCol w:w="3855"/>
        <w:gridCol w:w="2381"/>
      </w:tblGrid>
      <w:tr w:rsidR="00F115BB" w14:paraId="3722E457" w14:textId="77777777">
        <w:trPr>
          <w:jc w:val="center"/>
        </w:trPr>
        <w:tc>
          <w:tcPr>
            <w:tcW w:w="2268" w:type="dxa"/>
            <w:shd w:val="clear" w:color="auto" w:fill="D9E2F3"/>
            <w:tcMar>
              <w:top w:w="90" w:type="dxa"/>
              <w:left w:w="90" w:type="dxa"/>
              <w:bottom w:w="90" w:type="dxa"/>
              <w:right w:w="90" w:type="dxa"/>
            </w:tcMar>
            <w:vAlign w:val="center"/>
          </w:tcPr>
          <w:p w14:paraId="033791CA" w14:textId="77777777" w:rsidR="00F115BB" w:rsidRDefault="00000000">
            <w:pPr>
              <w:spacing w:line="276" w:lineRule="auto"/>
            </w:pPr>
            <w:r>
              <w:rPr>
                <w:b/>
                <w:sz w:val="22"/>
              </w:rPr>
              <w:t>API grubu</w:t>
            </w:r>
          </w:p>
        </w:tc>
        <w:tc>
          <w:tcPr>
            <w:tcW w:w="3855" w:type="dxa"/>
            <w:shd w:val="clear" w:color="auto" w:fill="D9E2F3"/>
            <w:tcMar>
              <w:top w:w="90" w:type="dxa"/>
              <w:left w:w="90" w:type="dxa"/>
              <w:bottom w:w="90" w:type="dxa"/>
              <w:right w:w="90" w:type="dxa"/>
            </w:tcMar>
            <w:vAlign w:val="center"/>
          </w:tcPr>
          <w:p w14:paraId="05E0AD94" w14:textId="77777777" w:rsidR="00F115BB" w:rsidRDefault="00000000">
            <w:pPr>
              <w:spacing w:line="276" w:lineRule="auto"/>
            </w:pPr>
            <w:r>
              <w:rPr>
                <w:b/>
                <w:sz w:val="22"/>
              </w:rPr>
              <w:t>Temel uçlar</w:t>
            </w:r>
          </w:p>
        </w:tc>
        <w:tc>
          <w:tcPr>
            <w:tcW w:w="2381" w:type="dxa"/>
            <w:shd w:val="clear" w:color="auto" w:fill="D9E2F3"/>
            <w:tcMar>
              <w:top w:w="90" w:type="dxa"/>
              <w:left w:w="90" w:type="dxa"/>
              <w:bottom w:w="90" w:type="dxa"/>
              <w:right w:w="90" w:type="dxa"/>
            </w:tcMar>
            <w:vAlign w:val="center"/>
          </w:tcPr>
          <w:p w14:paraId="176FCD47" w14:textId="77777777" w:rsidR="00F115BB" w:rsidRDefault="00000000">
            <w:pPr>
              <w:spacing w:line="276" w:lineRule="auto"/>
            </w:pPr>
            <w:r>
              <w:rPr>
                <w:b/>
                <w:sz w:val="22"/>
              </w:rPr>
              <w:t>Açıklama</w:t>
            </w:r>
          </w:p>
        </w:tc>
      </w:tr>
      <w:tr w:rsidR="00F115BB" w14:paraId="5FC6350B" w14:textId="77777777">
        <w:trPr>
          <w:jc w:val="center"/>
        </w:trPr>
        <w:tc>
          <w:tcPr>
            <w:tcW w:w="2268" w:type="dxa"/>
            <w:tcMar>
              <w:top w:w="90" w:type="dxa"/>
              <w:left w:w="90" w:type="dxa"/>
              <w:bottom w:w="90" w:type="dxa"/>
              <w:right w:w="90" w:type="dxa"/>
            </w:tcMar>
            <w:vAlign w:val="center"/>
          </w:tcPr>
          <w:p w14:paraId="509EBA1B" w14:textId="77777777" w:rsidR="00F115BB" w:rsidRDefault="00000000">
            <w:pPr>
              <w:spacing w:line="276" w:lineRule="auto"/>
            </w:pPr>
            <w:r>
              <w:rPr>
                <w:sz w:val="22"/>
              </w:rPr>
              <w:t>Kimlik doğrulama</w:t>
            </w:r>
          </w:p>
        </w:tc>
        <w:tc>
          <w:tcPr>
            <w:tcW w:w="3855" w:type="dxa"/>
            <w:tcMar>
              <w:top w:w="90" w:type="dxa"/>
              <w:left w:w="90" w:type="dxa"/>
              <w:bottom w:w="90" w:type="dxa"/>
              <w:right w:w="90" w:type="dxa"/>
            </w:tcMar>
            <w:vAlign w:val="center"/>
          </w:tcPr>
          <w:p w14:paraId="74566D88" w14:textId="77777777" w:rsidR="00F115BB" w:rsidRDefault="00000000">
            <w:pPr>
              <w:spacing w:line="276" w:lineRule="auto"/>
            </w:pPr>
            <w:r>
              <w:rPr>
                <w:sz w:val="22"/>
              </w:rPr>
              <w:t>/api/auth/login, /logout, /me</w:t>
            </w:r>
          </w:p>
        </w:tc>
        <w:tc>
          <w:tcPr>
            <w:tcW w:w="2381" w:type="dxa"/>
            <w:tcMar>
              <w:top w:w="90" w:type="dxa"/>
              <w:left w:w="90" w:type="dxa"/>
              <w:bottom w:w="90" w:type="dxa"/>
              <w:right w:w="90" w:type="dxa"/>
            </w:tcMar>
            <w:vAlign w:val="center"/>
          </w:tcPr>
          <w:p w14:paraId="32B4DE70" w14:textId="77777777" w:rsidR="00F115BB" w:rsidRDefault="00000000">
            <w:pPr>
              <w:spacing w:line="276" w:lineRule="auto"/>
            </w:pPr>
            <w:r>
              <w:rPr>
                <w:sz w:val="22"/>
              </w:rPr>
              <w:t>Rol bazlı giriş ve oturum kontrolü</w:t>
            </w:r>
          </w:p>
        </w:tc>
      </w:tr>
      <w:tr w:rsidR="00F115BB" w14:paraId="596919F9" w14:textId="77777777">
        <w:trPr>
          <w:jc w:val="center"/>
        </w:trPr>
        <w:tc>
          <w:tcPr>
            <w:tcW w:w="2268" w:type="dxa"/>
            <w:tcMar>
              <w:top w:w="90" w:type="dxa"/>
              <w:left w:w="90" w:type="dxa"/>
              <w:bottom w:w="90" w:type="dxa"/>
              <w:right w:w="90" w:type="dxa"/>
            </w:tcMar>
            <w:vAlign w:val="center"/>
          </w:tcPr>
          <w:p w14:paraId="51EDD657" w14:textId="77777777" w:rsidR="00F115BB" w:rsidRDefault="00000000">
            <w:pPr>
              <w:spacing w:line="276" w:lineRule="auto"/>
            </w:pPr>
            <w:r>
              <w:rPr>
                <w:sz w:val="22"/>
              </w:rPr>
              <w:t>Kitap işlemleri</w:t>
            </w:r>
          </w:p>
        </w:tc>
        <w:tc>
          <w:tcPr>
            <w:tcW w:w="3855" w:type="dxa"/>
            <w:tcMar>
              <w:top w:w="90" w:type="dxa"/>
              <w:left w:w="90" w:type="dxa"/>
              <w:bottom w:w="90" w:type="dxa"/>
              <w:right w:w="90" w:type="dxa"/>
            </w:tcMar>
            <w:vAlign w:val="center"/>
          </w:tcPr>
          <w:p w14:paraId="2C449E4D" w14:textId="77777777" w:rsidR="00F115BB" w:rsidRDefault="00000000">
            <w:pPr>
              <w:spacing w:line="276" w:lineRule="auto"/>
            </w:pPr>
            <w:r>
              <w:rPr>
                <w:sz w:val="22"/>
              </w:rPr>
              <w:t>/api/books, /api/books/search, /api/books/:id</w:t>
            </w:r>
          </w:p>
        </w:tc>
        <w:tc>
          <w:tcPr>
            <w:tcW w:w="2381" w:type="dxa"/>
            <w:tcMar>
              <w:top w:w="90" w:type="dxa"/>
              <w:left w:w="90" w:type="dxa"/>
              <w:bottom w:w="90" w:type="dxa"/>
              <w:right w:w="90" w:type="dxa"/>
            </w:tcMar>
            <w:vAlign w:val="center"/>
          </w:tcPr>
          <w:p w14:paraId="5F79A984" w14:textId="77777777" w:rsidR="00F115BB" w:rsidRDefault="00000000">
            <w:pPr>
              <w:spacing w:line="276" w:lineRule="auto"/>
            </w:pPr>
            <w:r>
              <w:rPr>
                <w:sz w:val="22"/>
              </w:rPr>
              <w:t>Listeleme, arama, ekleme, güncelleme, silme</w:t>
            </w:r>
          </w:p>
        </w:tc>
      </w:tr>
      <w:tr w:rsidR="00F115BB" w14:paraId="4885E5E4" w14:textId="77777777">
        <w:trPr>
          <w:jc w:val="center"/>
        </w:trPr>
        <w:tc>
          <w:tcPr>
            <w:tcW w:w="2268" w:type="dxa"/>
            <w:tcMar>
              <w:top w:w="90" w:type="dxa"/>
              <w:left w:w="90" w:type="dxa"/>
              <w:bottom w:w="90" w:type="dxa"/>
              <w:right w:w="90" w:type="dxa"/>
            </w:tcMar>
            <w:vAlign w:val="center"/>
          </w:tcPr>
          <w:p w14:paraId="30164A50" w14:textId="77777777" w:rsidR="00F115BB" w:rsidRDefault="00000000">
            <w:pPr>
              <w:spacing w:line="276" w:lineRule="auto"/>
            </w:pPr>
            <w:r>
              <w:rPr>
                <w:sz w:val="22"/>
              </w:rPr>
              <w:t>Öğrenci işlemleri</w:t>
            </w:r>
          </w:p>
        </w:tc>
        <w:tc>
          <w:tcPr>
            <w:tcW w:w="3855" w:type="dxa"/>
            <w:tcMar>
              <w:top w:w="90" w:type="dxa"/>
              <w:left w:w="90" w:type="dxa"/>
              <w:bottom w:w="90" w:type="dxa"/>
              <w:right w:w="90" w:type="dxa"/>
            </w:tcMar>
            <w:vAlign w:val="center"/>
          </w:tcPr>
          <w:p w14:paraId="622DA545" w14:textId="77777777" w:rsidR="00F115BB" w:rsidRDefault="00000000">
            <w:pPr>
              <w:spacing w:line="276" w:lineRule="auto"/>
            </w:pPr>
            <w:r>
              <w:rPr>
                <w:sz w:val="22"/>
              </w:rPr>
              <w:t>/api/students, /api/students/:id</w:t>
            </w:r>
          </w:p>
        </w:tc>
        <w:tc>
          <w:tcPr>
            <w:tcW w:w="2381" w:type="dxa"/>
            <w:tcMar>
              <w:top w:w="90" w:type="dxa"/>
              <w:left w:w="90" w:type="dxa"/>
              <w:bottom w:w="90" w:type="dxa"/>
              <w:right w:w="90" w:type="dxa"/>
            </w:tcMar>
            <w:vAlign w:val="center"/>
          </w:tcPr>
          <w:p w14:paraId="0C2A297A" w14:textId="77777777" w:rsidR="00F115BB" w:rsidRDefault="00000000">
            <w:pPr>
              <w:spacing w:line="276" w:lineRule="auto"/>
            </w:pPr>
            <w:r>
              <w:rPr>
                <w:sz w:val="22"/>
              </w:rPr>
              <w:t>Yönetici tarafından öğrenci kayıt yönetimi</w:t>
            </w:r>
          </w:p>
        </w:tc>
      </w:tr>
      <w:tr w:rsidR="00F115BB" w14:paraId="154C1E57" w14:textId="77777777">
        <w:trPr>
          <w:jc w:val="center"/>
        </w:trPr>
        <w:tc>
          <w:tcPr>
            <w:tcW w:w="2268" w:type="dxa"/>
            <w:tcMar>
              <w:top w:w="90" w:type="dxa"/>
              <w:left w:w="90" w:type="dxa"/>
              <w:bottom w:w="90" w:type="dxa"/>
              <w:right w:w="90" w:type="dxa"/>
            </w:tcMar>
            <w:vAlign w:val="center"/>
          </w:tcPr>
          <w:p w14:paraId="53D13AFC" w14:textId="77777777" w:rsidR="00F115BB" w:rsidRDefault="00000000">
            <w:pPr>
              <w:spacing w:line="276" w:lineRule="auto"/>
            </w:pPr>
            <w:r>
              <w:rPr>
                <w:sz w:val="22"/>
              </w:rPr>
              <w:t>Ödünç işlemleri</w:t>
            </w:r>
          </w:p>
        </w:tc>
        <w:tc>
          <w:tcPr>
            <w:tcW w:w="3855" w:type="dxa"/>
            <w:tcMar>
              <w:top w:w="90" w:type="dxa"/>
              <w:left w:w="90" w:type="dxa"/>
              <w:bottom w:w="90" w:type="dxa"/>
              <w:right w:w="90" w:type="dxa"/>
            </w:tcMar>
            <w:vAlign w:val="center"/>
          </w:tcPr>
          <w:p w14:paraId="1CD0C99D" w14:textId="77777777" w:rsidR="00F115BB" w:rsidRDefault="00000000">
            <w:pPr>
              <w:spacing w:line="276" w:lineRule="auto"/>
            </w:pPr>
            <w:r>
              <w:rPr>
                <w:sz w:val="22"/>
              </w:rPr>
              <w:t>/api/loans, /api/loans/active, /api/loans/:id/return</w:t>
            </w:r>
          </w:p>
        </w:tc>
        <w:tc>
          <w:tcPr>
            <w:tcW w:w="2381" w:type="dxa"/>
            <w:tcMar>
              <w:top w:w="90" w:type="dxa"/>
              <w:left w:w="90" w:type="dxa"/>
              <w:bottom w:w="90" w:type="dxa"/>
              <w:right w:w="90" w:type="dxa"/>
            </w:tcMar>
            <w:vAlign w:val="center"/>
          </w:tcPr>
          <w:p w14:paraId="10D34D60" w14:textId="77777777" w:rsidR="00F115BB" w:rsidRDefault="00000000">
            <w:pPr>
              <w:spacing w:line="276" w:lineRule="auto"/>
            </w:pPr>
            <w:r>
              <w:rPr>
                <w:sz w:val="22"/>
              </w:rPr>
              <w:t>Ödünç verme ve iade alma</w:t>
            </w:r>
          </w:p>
        </w:tc>
      </w:tr>
      <w:tr w:rsidR="00F115BB" w14:paraId="53824EF9" w14:textId="77777777">
        <w:trPr>
          <w:jc w:val="center"/>
        </w:trPr>
        <w:tc>
          <w:tcPr>
            <w:tcW w:w="2268" w:type="dxa"/>
            <w:tcMar>
              <w:top w:w="90" w:type="dxa"/>
              <w:left w:w="90" w:type="dxa"/>
              <w:bottom w:w="90" w:type="dxa"/>
              <w:right w:w="90" w:type="dxa"/>
            </w:tcMar>
            <w:vAlign w:val="center"/>
          </w:tcPr>
          <w:p w14:paraId="2434A781" w14:textId="77777777" w:rsidR="00F115BB" w:rsidRDefault="00000000">
            <w:pPr>
              <w:spacing w:line="276" w:lineRule="auto"/>
            </w:pPr>
            <w:r>
              <w:rPr>
                <w:sz w:val="22"/>
              </w:rPr>
              <w:t>Rapor / otomasyon</w:t>
            </w:r>
          </w:p>
        </w:tc>
        <w:tc>
          <w:tcPr>
            <w:tcW w:w="3855" w:type="dxa"/>
            <w:tcMar>
              <w:top w:w="90" w:type="dxa"/>
              <w:left w:w="90" w:type="dxa"/>
              <w:bottom w:w="90" w:type="dxa"/>
              <w:right w:w="90" w:type="dxa"/>
            </w:tcMar>
            <w:vAlign w:val="center"/>
          </w:tcPr>
          <w:p w14:paraId="130AC6AC" w14:textId="77777777" w:rsidR="00F115BB" w:rsidRDefault="00000000">
            <w:pPr>
              <w:spacing w:line="276" w:lineRule="auto"/>
            </w:pPr>
            <w:r>
              <w:rPr>
                <w:sz w:val="22"/>
              </w:rPr>
              <w:t>/api/reports/stats, /api/reports/overdue, /api/automation/check</w:t>
            </w:r>
          </w:p>
        </w:tc>
        <w:tc>
          <w:tcPr>
            <w:tcW w:w="2381" w:type="dxa"/>
            <w:tcMar>
              <w:top w:w="90" w:type="dxa"/>
              <w:left w:w="90" w:type="dxa"/>
              <w:bottom w:w="90" w:type="dxa"/>
              <w:right w:w="90" w:type="dxa"/>
            </w:tcMar>
            <w:vAlign w:val="center"/>
          </w:tcPr>
          <w:p w14:paraId="1F7480EA" w14:textId="77777777" w:rsidR="00F115BB" w:rsidRDefault="00000000">
            <w:pPr>
              <w:spacing w:line="276" w:lineRule="auto"/>
            </w:pPr>
            <w:r>
              <w:rPr>
                <w:sz w:val="22"/>
              </w:rPr>
              <w:t>İstatistik ve gecikme yönetimi</w:t>
            </w:r>
          </w:p>
        </w:tc>
      </w:tr>
    </w:tbl>
    <w:p w14:paraId="491C889D" w14:textId="77777777" w:rsidR="00F115BB" w:rsidRDefault="00F115BB"/>
    <w:p w14:paraId="66B1C6ED" w14:textId="77777777" w:rsidR="00F115BB" w:rsidRDefault="00000000">
      <w:pPr>
        <w:pStyle w:val="Balk2"/>
      </w:pPr>
      <w:r>
        <w:t>5.3 Veritabanı Yönetim Sistemi Mimarisi</w:t>
      </w:r>
    </w:p>
    <w:p w14:paraId="4D294E69" w14:textId="77777777" w:rsidR="00F115BB" w:rsidRDefault="00000000">
      <w:pPr>
        <w:jc w:val="both"/>
      </w:pPr>
      <w:r>
        <w:t xml:space="preserve">Projede ilişkisel veritabanı yaklaşımı kullanılmıştır. SQLite dosya tabanlı yapıdadır; ancak better-sqlite3 ile birlikte WAL modu ve foreign key desteği etkinleştirilmiştir. Books ve </w:t>
      </w:r>
      <w:r>
        <w:lastRenderedPageBreak/>
        <w:t>students ana varlık tablosu iken loans ilişki tablosudur. Loans tablosunda due_date ve status alanları, gecikme ve iade yönetiminin temelini oluşturur.</w:t>
      </w:r>
    </w:p>
    <w:p w14:paraId="44B1E397" w14:textId="77777777" w:rsidR="00F115BB" w:rsidRDefault="00000000">
      <w:pPr>
        <w:pStyle w:val="Balk2"/>
      </w:pPr>
      <w:r>
        <w:t>5.4 Kullanılan Standartlar</w:t>
      </w:r>
    </w:p>
    <w:p w14:paraId="777502B3" w14:textId="77777777" w:rsidR="00F115BB" w:rsidRDefault="00000000">
      <w:pPr>
        <w:ind w:left="340" w:hanging="227"/>
        <w:jc w:val="both"/>
      </w:pPr>
      <w:r>
        <w:rPr>
          <w:b/>
        </w:rPr>
        <w:t xml:space="preserve">• </w:t>
      </w:r>
      <w:r>
        <w:t>REST benzeri uç adlandırma yaklaşımı kullanılmıştır.</w:t>
      </w:r>
    </w:p>
    <w:p w14:paraId="5EF58DFA" w14:textId="77777777" w:rsidR="00F115BB" w:rsidRDefault="00000000">
      <w:pPr>
        <w:ind w:left="340" w:hanging="227"/>
        <w:jc w:val="both"/>
      </w:pPr>
      <w:r>
        <w:rPr>
          <w:b/>
        </w:rPr>
        <w:t xml:space="preserve">• </w:t>
      </w:r>
      <w:r>
        <w:t>JSON tabanlı veri alışverişi tercih edilmiştir.</w:t>
      </w:r>
    </w:p>
    <w:p w14:paraId="0D54A0E4" w14:textId="77777777" w:rsidR="00F115BB" w:rsidRDefault="00000000">
      <w:pPr>
        <w:ind w:left="340" w:hanging="227"/>
        <w:jc w:val="both"/>
      </w:pPr>
      <w:r>
        <w:rPr>
          <w:b/>
        </w:rPr>
        <w:t xml:space="preserve">• </w:t>
      </w:r>
      <w:r>
        <w:t>Sunucu tarafında modüler dosya ayrımı yapılmıştır.</w:t>
      </w:r>
    </w:p>
    <w:p w14:paraId="02AD01FB" w14:textId="77777777" w:rsidR="00F115BB" w:rsidRDefault="00000000">
      <w:pPr>
        <w:ind w:left="340" w:hanging="227"/>
        <w:jc w:val="both"/>
      </w:pPr>
      <w:r>
        <w:rPr>
          <w:b/>
        </w:rPr>
        <w:t xml:space="preserve">• </w:t>
      </w:r>
      <w:r>
        <w:t>Veri bütünlüğü için ISBN ve öğrenci numarası tekil alan olarak tanımlanmıştır.</w:t>
      </w:r>
    </w:p>
    <w:p w14:paraId="4231A1AC" w14:textId="77777777" w:rsidR="00F115BB" w:rsidRDefault="00000000">
      <w:pPr>
        <w:ind w:left="340" w:hanging="227"/>
        <w:jc w:val="both"/>
      </w:pPr>
      <w:r>
        <w:rPr>
          <w:b/>
        </w:rPr>
        <w:t xml:space="preserve">• </w:t>
      </w:r>
      <w:r>
        <w:t>İş kuralları transaction içinde ele alınarak bütünlük korunmuştur.</w:t>
      </w:r>
    </w:p>
    <w:p w14:paraId="051412C4" w14:textId="77777777" w:rsidR="00F115BB" w:rsidRDefault="00000000">
      <w:pPr>
        <w:pStyle w:val="Balk2"/>
      </w:pPr>
      <w:r>
        <w:t>5.5 Olağan Dışı Durumlar ve Yönetimi</w:t>
      </w:r>
    </w:p>
    <w:tbl>
      <w:tblPr>
        <w:tblStyle w:val="TabloKlavuzu"/>
        <w:tblW w:w="0" w:type="auto"/>
        <w:jc w:val="center"/>
        <w:tblLayout w:type="fixed"/>
        <w:tblLook w:val="04A0" w:firstRow="1" w:lastRow="0" w:firstColumn="1" w:lastColumn="0" w:noHBand="0" w:noVBand="1"/>
      </w:tblPr>
      <w:tblGrid>
        <w:gridCol w:w="3402"/>
        <w:gridCol w:w="5669"/>
      </w:tblGrid>
      <w:tr w:rsidR="00F115BB" w14:paraId="234C7624" w14:textId="77777777">
        <w:trPr>
          <w:jc w:val="center"/>
        </w:trPr>
        <w:tc>
          <w:tcPr>
            <w:tcW w:w="3402" w:type="dxa"/>
            <w:shd w:val="clear" w:color="auto" w:fill="D9E2F3"/>
            <w:tcMar>
              <w:top w:w="90" w:type="dxa"/>
              <w:left w:w="90" w:type="dxa"/>
              <w:bottom w:w="90" w:type="dxa"/>
              <w:right w:w="90" w:type="dxa"/>
            </w:tcMar>
            <w:vAlign w:val="center"/>
          </w:tcPr>
          <w:p w14:paraId="6E20940F" w14:textId="77777777" w:rsidR="00F115BB" w:rsidRDefault="00000000">
            <w:pPr>
              <w:spacing w:line="276" w:lineRule="auto"/>
            </w:pPr>
            <w:r>
              <w:rPr>
                <w:b/>
                <w:sz w:val="22"/>
              </w:rPr>
              <w:t>Olağan dışı durum</w:t>
            </w:r>
          </w:p>
        </w:tc>
        <w:tc>
          <w:tcPr>
            <w:tcW w:w="5669" w:type="dxa"/>
            <w:shd w:val="clear" w:color="auto" w:fill="D9E2F3"/>
            <w:tcMar>
              <w:top w:w="90" w:type="dxa"/>
              <w:left w:w="90" w:type="dxa"/>
              <w:bottom w:w="90" w:type="dxa"/>
              <w:right w:w="90" w:type="dxa"/>
            </w:tcMar>
            <w:vAlign w:val="center"/>
          </w:tcPr>
          <w:p w14:paraId="72DCFFC1" w14:textId="77777777" w:rsidR="00F115BB" w:rsidRDefault="00000000">
            <w:pPr>
              <w:spacing w:line="276" w:lineRule="auto"/>
            </w:pPr>
            <w:r>
              <w:rPr>
                <w:b/>
                <w:sz w:val="22"/>
              </w:rPr>
              <w:t>Yönetim yaklaşımı</w:t>
            </w:r>
          </w:p>
        </w:tc>
      </w:tr>
      <w:tr w:rsidR="00F115BB" w14:paraId="5C8375F1" w14:textId="77777777">
        <w:trPr>
          <w:jc w:val="center"/>
        </w:trPr>
        <w:tc>
          <w:tcPr>
            <w:tcW w:w="3402" w:type="dxa"/>
            <w:tcMar>
              <w:top w:w="90" w:type="dxa"/>
              <w:left w:w="90" w:type="dxa"/>
              <w:bottom w:w="90" w:type="dxa"/>
              <w:right w:w="90" w:type="dxa"/>
            </w:tcMar>
            <w:vAlign w:val="center"/>
          </w:tcPr>
          <w:p w14:paraId="475D13A0" w14:textId="77777777" w:rsidR="00F115BB" w:rsidRDefault="00000000">
            <w:pPr>
              <w:spacing w:line="276" w:lineRule="auto"/>
            </w:pPr>
            <w:r>
              <w:rPr>
                <w:sz w:val="22"/>
              </w:rPr>
              <w:t>Eksik form alanı gönderilmesi</w:t>
            </w:r>
          </w:p>
        </w:tc>
        <w:tc>
          <w:tcPr>
            <w:tcW w:w="5669" w:type="dxa"/>
            <w:tcMar>
              <w:top w:w="90" w:type="dxa"/>
              <w:left w:w="90" w:type="dxa"/>
              <w:bottom w:w="90" w:type="dxa"/>
              <w:right w:w="90" w:type="dxa"/>
            </w:tcMar>
            <w:vAlign w:val="center"/>
          </w:tcPr>
          <w:p w14:paraId="58C6C514" w14:textId="77777777" w:rsidR="00F115BB" w:rsidRDefault="00000000">
            <w:pPr>
              <w:spacing w:line="276" w:lineRule="auto"/>
            </w:pPr>
            <w:r>
              <w:rPr>
                <w:sz w:val="22"/>
              </w:rPr>
              <w:t>400 hata kodu ve açıklayıcı hata mesajı döndürülür.</w:t>
            </w:r>
          </w:p>
        </w:tc>
      </w:tr>
      <w:tr w:rsidR="00F115BB" w14:paraId="10FDE62B" w14:textId="77777777">
        <w:trPr>
          <w:jc w:val="center"/>
        </w:trPr>
        <w:tc>
          <w:tcPr>
            <w:tcW w:w="3402" w:type="dxa"/>
            <w:tcMar>
              <w:top w:w="90" w:type="dxa"/>
              <w:left w:w="90" w:type="dxa"/>
              <w:bottom w:w="90" w:type="dxa"/>
              <w:right w:w="90" w:type="dxa"/>
            </w:tcMar>
            <w:vAlign w:val="center"/>
          </w:tcPr>
          <w:p w14:paraId="3A508B0C" w14:textId="77777777" w:rsidR="00F115BB" w:rsidRDefault="00000000">
            <w:pPr>
              <w:spacing w:line="276" w:lineRule="auto"/>
            </w:pPr>
            <w:r>
              <w:rPr>
                <w:sz w:val="22"/>
              </w:rPr>
              <w:t>Yanlış giriş bilgisi</w:t>
            </w:r>
          </w:p>
        </w:tc>
        <w:tc>
          <w:tcPr>
            <w:tcW w:w="5669" w:type="dxa"/>
            <w:tcMar>
              <w:top w:w="90" w:type="dxa"/>
              <w:left w:w="90" w:type="dxa"/>
              <w:bottom w:w="90" w:type="dxa"/>
              <w:right w:w="90" w:type="dxa"/>
            </w:tcMar>
            <w:vAlign w:val="center"/>
          </w:tcPr>
          <w:p w14:paraId="3EF325CC" w14:textId="77777777" w:rsidR="00F115BB" w:rsidRDefault="00000000">
            <w:pPr>
              <w:spacing w:line="276" w:lineRule="auto"/>
            </w:pPr>
            <w:r>
              <w:rPr>
                <w:sz w:val="22"/>
              </w:rPr>
              <w:t>401/403 hata kodu ile erişim engellenir.</w:t>
            </w:r>
          </w:p>
        </w:tc>
      </w:tr>
      <w:tr w:rsidR="00F115BB" w14:paraId="15B3ED4A" w14:textId="77777777">
        <w:trPr>
          <w:jc w:val="center"/>
        </w:trPr>
        <w:tc>
          <w:tcPr>
            <w:tcW w:w="3402" w:type="dxa"/>
            <w:tcMar>
              <w:top w:w="90" w:type="dxa"/>
              <w:left w:w="90" w:type="dxa"/>
              <w:bottom w:w="90" w:type="dxa"/>
              <w:right w:w="90" w:type="dxa"/>
            </w:tcMar>
            <w:vAlign w:val="center"/>
          </w:tcPr>
          <w:p w14:paraId="7773B80A" w14:textId="77777777" w:rsidR="00F115BB" w:rsidRDefault="00000000">
            <w:pPr>
              <w:spacing w:line="276" w:lineRule="auto"/>
            </w:pPr>
            <w:r>
              <w:rPr>
                <w:sz w:val="22"/>
              </w:rPr>
              <w:t>Aynı ISBN ile tekrar kitap ekleme</w:t>
            </w:r>
          </w:p>
        </w:tc>
        <w:tc>
          <w:tcPr>
            <w:tcW w:w="5669" w:type="dxa"/>
            <w:tcMar>
              <w:top w:w="90" w:type="dxa"/>
              <w:left w:w="90" w:type="dxa"/>
              <w:bottom w:w="90" w:type="dxa"/>
              <w:right w:w="90" w:type="dxa"/>
            </w:tcMar>
            <w:vAlign w:val="center"/>
          </w:tcPr>
          <w:p w14:paraId="2D684F38" w14:textId="77777777" w:rsidR="00F115BB" w:rsidRDefault="00000000">
            <w:pPr>
              <w:spacing w:line="276" w:lineRule="auto"/>
            </w:pPr>
            <w:r>
              <w:rPr>
                <w:sz w:val="22"/>
              </w:rPr>
              <w:t>UNIQUE kısıtı ve kullanıcıya hata bildirimi</w:t>
            </w:r>
          </w:p>
        </w:tc>
      </w:tr>
      <w:tr w:rsidR="00F115BB" w14:paraId="295A5EFA" w14:textId="77777777">
        <w:trPr>
          <w:jc w:val="center"/>
        </w:trPr>
        <w:tc>
          <w:tcPr>
            <w:tcW w:w="3402" w:type="dxa"/>
            <w:tcMar>
              <w:top w:w="90" w:type="dxa"/>
              <w:left w:w="90" w:type="dxa"/>
              <w:bottom w:w="90" w:type="dxa"/>
              <w:right w:w="90" w:type="dxa"/>
            </w:tcMar>
            <w:vAlign w:val="center"/>
          </w:tcPr>
          <w:p w14:paraId="32A2F079" w14:textId="77777777" w:rsidR="00F115BB" w:rsidRDefault="00000000">
            <w:pPr>
              <w:spacing w:line="276" w:lineRule="auto"/>
            </w:pPr>
            <w:r>
              <w:rPr>
                <w:sz w:val="22"/>
              </w:rPr>
              <w:t>Stokta bulunmayan kitabın ödünç verilmesi</w:t>
            </w:r>
          </w:p>
        </w:tc>
        <w:tc>
          <w:tcPr>
            <w:tcW w:w="5669" w:type="dxa"/>
            <w:tcMar>
              <w:top w:w="90" w:type="dxa"/>
              <w:left w:w="90" w:type="dxa"/>
              <w:bottom w:w="90" w:type="dxa"/>
              <w:right w:w="90" w:type="dxa"/>
            </w:tcMar>
            <w:vAlign w:val="center"/>
          </w:tcPr>
          <w:p w14:paraId="2FF01B77" w14:textId="77777777" w:rsidR="00F115BB" w:rsidRDefault="00000000">
            <w:pPr>
              <w:spacing w:line="276" w:lineRule="auto"/>
            </w:pPr>
            <w:r>
              <w:rPr>
                <w:sz w:val="22"/>
              </w:rPr>
              <w:t>İşlem durdurulur ve hata mesajı gösterilir.</w:t>
            </w:r>
          </w:p>
        </w:tc>
      </w:tr>
      <w:tr w:rsidR="00F115BB" w14:paraId="3F8FBDCE" w14:textId="77777777">
        <w:trPr>
          <w:jc w:val="center"/>
        </w:trPr>
        <w:tc>
          <w:tcPr>
            <w:tcW w:w="3402" w:type="dxa"/>
            <w:tcMar>
              <w:top w:w="90" w:type="dxa"/>
              <w:left w:w="90" w:type="dxa"/>
              <w:bottom w:w="90" w:type="dxa"/>
              <w:right w:w="90" w:type="dxa"/>
            </w:tcMar>
            <w:vAlign w:val="center"/>
          </w:tcPr>
          <w:p w14:paraId="0AFA5FE2" w14:textId="77777777" w:rsidR="00F115BB" w:rsidRDefault="00000000">
            <w:pPr>
              <w:spacing w:line="276" w:lineRule="auto"/>
            </w:pPr>
            <w:r>
              <w:rPr>
                <w:sz w:val="22"/>
              </w:rPr>
              <w:t>Aynı kitabın aynı öğrenciye tekrar ödünç verilmesi</w:t>
            </w:r>
          </w:p>
        </w:tc>
        <w:tc>
          <w:tcPr>
            <w:tcW w:w="5669" w:type="dxa"/>
            <w:tcMar>
              <w:top w:w="90" w:type="dxa"/>
              <w:left w:w="90" w:type="dxa"/>
              <w:bottom w:w="90" w:type="dxa"/>
              <w:right w:w="90" w:type="dxa"/>
            </w:tcMar>
            <w:vAlign w:val="center"/>
          </w:tcPr>
          <w:p w14:paraId="423D2A62" w14:textId="77777777" w:rsidR="00F115BB" w:rsidRDefault="00000000">
            <w:pPr>
              <w:spacing w:line="276" w:lineRule="auto"/>
            </w:pPr>
            <w:r>
              <w:rPr>
                <w:sz w:val="22"/>
              </w:rPr>
              <w:t>Ön kontrol yapılarak işlem reddedilir.</w:t>
            </w:r>
          </w:p>
        </w:tc>
      </w:tr>
      <w:tr w:rsidR="00F115BB" w14:paraId="0CCE77E8" w14:textId="77777777">
        <w:trPr>
          <w:jc w:val="center"/>
        </w:trPr>
        <w:tc>
          <w:tcPr>
            <w:tcW w:w="3402" w:type="dxa"/>
            <w:tcMar>
              <w:top w:w="90" w:type="dxa"/>
              <w:left w:w="90" w:type="dxa"/>
              <w:bottom w:w="90" w:type="dxa"/>
              <w:right w:w="90" w:type="dxa"/>
            </w:tcMar>
            <w:vAlign w:val="center"/>
          </w:tcPr>
          <w:p w14:paraId="08715743" w14:textId="77777777" w:rsidR="00F115BB" w:rsidRDefault="00000000">
            <w:pPr>
              <w:spacing w:line="276" w:lineRule="auto"/>
            </w:pPr>
            <w:r>
              <w:rPr>
                <w:sz w:val="22"/>
              </w:rPr>
              <w:t>Sunucu tarafı beklenmeyen hata</w:t>
            </w:r>
          </w:p>
        </w:tc>
        <w:tc>
          <w:tcPr>
            <w:tcW w:w="5669" w:type="dxa"/>
            <w:tcMar>
              <w:top w:w="90" w:type="dxa"/>
              <w:left w:w="90" w:type="dxa"/>
              <w:bottom w:w="90" w:type="dxa"/>
              <w:right w:w="90" w:type="dxa"/>
            </w:tcMar>
            <w:vAlign w:val="center"/>
          </w:tcPr>
          <w:p w14:paraId="7F2D6D7E" w14:textId="77777777" w:rsidR="00F115BB" w:rsidRDefault="00000000">
            <w:pPr>
              <w:spacing w:line="276" w:lineRule="auto"/>
            </w:pPr>
            <w:r>
              <w:rPr>
                <w:sz w:val="22"/>
              </w:rPr>
              <w:t>500 hata kodu ile genel hata yönetimi uygulanır.</w:t>
            </w:r>
          </w:p>
        </w:tc>
      </w:tr>
    </w:tbl>
    <w:p w14:paraId="67DABFF1" w14:textId="77777777" w:rsidR="00F115BB" w:rsidRDefault="00F115BB"/>
    <w:p w14:paraId="4E027763" w14:textId="77777777" w:rsidR="00F115BB" w:rsidRDefault="00000000">
      <w:pPr>
        <w:pStyle w:val="Balk2"/>
      </w:pPr>
      <w:r>
        <w:t>5.6 Kod Gözden Geçirme Planı</w:t>
      </w:r>
    </w:p>
    <w:p w14:paraId="4FAAEDF3" w14:textId="77777777" w:rsidR="00F115BB" w:rsidRDefault="00000000">
      <w:pPr>
        <w:jc w:val="both"/>
      </w:pPr>
      <w:r>
        <w:t>Kod gözden geçirme sürecinde özellikle şu noktalar kontrol edilmelidir: veri bütünlüğünü bozan sorgular, rol bazlı erişim kontrolleri, transaction içinde gerçekleşmesi gereken stok güncellemeleri, arayüzde hatalı alan doğrulamaları ve hata mesajlarının kullanıcıya açık biçimde verilmesi. Ayrıca güvenlik açısından varsayılan parolaların teslim öncesi değiştirilmesi ve üretim ortamında düz metin parola saklama yaklaşımının iyileştirilmesi önerilir.</w:t>
      </w:r>
    </w:p>
    <w:p w14:paraId="6B776D13" w14:textId="77777777" w:rsidR="00F115BB" w:rsidRDefault="00000000">
      <w:pPr>
        <w:pStyle w:val="Balk1"/>
      </w:pPr>
      <w:r>
        <w:lastRenderedPageBreak/>
        <w:t>6. Bölüm - Test</w:t>
      </w:r>
    </w:p>
    <w:p w14:paraId="5FA05E06" w14:textId="77777777" w:rsidR="00F115BB" w:rsidRDefault="00000000">
      <w:pPr>
        <w:pStyle w:val="Balk2"/>
      </w:pPr>
      <w:r>
        <w:t>6.1 Doğrulama ve Geçerleme İş Planı</w:t>
      </w:r>
    </w:p>
    <w:p w14:paraId="2643EA37" w14:textId="77777777" w:rsidR="00F115BB" w:rsidRDefault="00000000">
      <w:pPr>
        <w:jc w:val="both"/>
      </w:pPr>
      <w:r>
        <w:t>Test süreci, planlama aşamasındaki iş kırılımı ile uyumlu olacak biçimde hazırlanmıştır. Önce test senaryoları çıkarılmış, ardından birim test, entegrasyon testi ve kabul testi adımları tanımlanmıştır.</w:t>
      </w:r>
    </w:p>
    <w:p w14:paraId="167D1840" w14:textId="77777777" w:rsidR="00F115BB" w:rsidRDefault="00000000">
      <w:r>
        <w:rPr>
          <w:noProof/>
        </w:rPr>
        <w:drawing>
          <wp:inline distT="0" distB="0" distL="0" distR="0" wp14:anchorId="60CE6B41" wp14:editId="69F5916D">
            <wp:extent cx="5760000" cy="213942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gantt.png"/>
                    <pic:cNvPicPr/>
                  </pic:nvPicPr>
                  <pic:blipFill>
                    <a:blip r:embed="rId15"/>
                    <a:stretch>
                      <a:fillRect/>
                    </a:stretch>
                  </pic:blipFill>
                  <pic:spPr>
                    <a:xfrm>
                      <a:off x="0" y="0"/>
                      <a:ext cx="5760000" cy="2139429"/>
                    </a:xfrm>
                    <a:prstGeom prst="rect">
                      <a:avLst/>
                    </a:prstGeom>
                  </pic:spPr>
                </pic:pic>
              </a:graphicData>
            </a:graphic>
          </wp:inline>
        </w:drawing>
      </w:r>
    </w:p>
    <w:p w14:paraId="581801AD" w14:textId="77777777" w:rsidR="00F115BB" w:rsidRDefault="00000000">
      <w:pPr>
        <w:jc w:val="center"/>
      </w:pPr>
      <w:r>
        <w:t>Şekil 7. Doğrulama ve geçerleme test planı</w:t>
      </w:r>
    </w:p>
    <w:p w14:paraId="2C052D0E" w14:textId="77777777" w:rsidR="00F115BB" w:rsidRDefault="00000000">
      <w:pPr>
        <w:pStyle w:val="Balk2"/>
      </w:pPr>
      <w:r>
        <w:t>6.2 Test Yöntemleri</w:t>
      </w:r>
    </w:p>
    <w:p w14:paraId="5D9E3871" w14:textId="77777777" w:rsidR="00F115BB" w:rsidRDefault="00000000">
      <w:pPr>
        <w:ind w:left="340" w:hanging="227"/>
        <w:jc w:val="both"/>
      </w:pPr>
      <w:r>
        <w:rPr>
          <w:b/>
        </w:rPr>
        <w:t xml:space="preserve">• </w:t>
      </w:r>
      <w:r>
        <w:t>Birim testi: database.js içindeki kritik fonksiyonların tekil doğrulanması.</w:t>
      </w:r>
    </w:p>
    <w:p w14:paraId="19E83666" w14:textId="77777777" w:rsidR="00F115BB" w:rsidRDefault="00000000">
      <w:pPr>
        <w:ind w:left="340" w:hanging="227"/>
        <w:jc w:val="both"/>
      </w:pPr>
      <w:r>
        <w:rPr>
          <w:b/>
        </w:rPr>
        <w:t xml:space="preserve">• </w:t>
      </w:r>
      <w:r>
        <w:t>Entegrasyon testi: arayüz isteğinin API’ye, API’nin de veritabanına doğru bağlanmasının denenmesi.</w:t>
      </w:r>
    </w:p>
    <w:p w14:paraId="7C7B9761" w14:textId="77777777" w:rsidR="00F115BB" w:rsidRDefault="00000000">
      <w:pPr>
        <w:ind w:left="340" w:hanging="227"/>
        <w:jc w:val="both"/>
      </w:pPr>
      <w:r>
        <w:rPr>
          <w:b/>
        </w:rPr>
        <w:t xml:space="preserve">• </w:t>
      </w:r>
      <w:r>
        <w:t>Sistem testi: login, kitap ekleme, öğrenci ekleme, ödünç verme ve iade alma gibi uçtan uca senaryoların kontrol edilmesi.</w:t>
      </w:r>
    </w:p>
    <w:p w14:paraId="2C6B6A83" w14:textId="77777777" w:rsidR="00F115BB" w:rsidRDefault="00000000">
      <w:pPr>
        <w:ind w:left="340" w:hanging="227"/>
        <w:jc w:val="both"/>
      </w:pPr>
      <w:r>
        <w:rPr>
          <w:b/>
        </w:rPr>
        <w:t xml:space="preserve">• </w:t>
      </w:r>
      <w:r>
        <w:t>Kabul testi: kullanıcı beklentileri ve işlevsel gereksinimlerin sağlanıp sağlanmadığının değerlendirilmesi.</w:t>
      </w:r>
    </w:p>
    <w:p w14:paraId="2FE1EA40" w14:textId="77777777" w:rsidR="00F115BB" w:rsidRDefault="00000000">
      <w:pPr>
        <w:pStyle w:val="Balk2"/>
      </w:pPr>
      <w:r>
        <w:t>6.3 Örnek Test Senaryoları</w:t>
      </w:r>
    </w:p>
    <w:tbl>
      <w:tblPr>
        <w:tblStyle w:val="TabloKlavuzu"/>
        <w:tblW w:w="0" w:type="auto"/>
        <w:jc w:val="center"/>
        <w:tblLayout w:type="fixed"/>
        <w:tblLook w:val="04A0" w:firstRow="1" w:lastRow="0" w:firstColumn="1" w:lastColumn="0" w:noHBand="0" w:noVBand="1"/>
      </w:tblPr>
      <w:tblGrid>
        <w:gridCol w:w="1247"/>
        <w:gridCol w:w="4876"/>
        <w:gridCol w:w="2948"/>
      </w:tblGrid>
      <w:tr w:rsidR="00F115BB" w14:paraId="38B4190A" w14:textId="77777777">
        <w:trPr>
          <w:jc w:val="center"/>
        </w:trPr>
        <w:tc>
          <w:tcPr>
            <w:tcW w:w="1247" w:type="dxa"/>
            <w:shd w:val="clear" w:color="auto" w:fill="D9E2F3"/>
            <w:tcMar>
              <w:top w:w="90" w:type="dxa"/>
              <w:left w:w="90" w:type="dxa"/>
              <w:bottom w:w="90" w:type="dxa"/>
              <w:right w:w="90" w:type="dxa"/>
            </w:tcMar>
            <w:vAlign w:val="center"/>
          </w:tcPr>
          <w:p w14:paraId="08E457BE" w14:textId="77777777" w:rsidR="00F115BB" w:rsidRDefault="00000000">
            <w:pPr>
              <w:spacing w:line="276" w:lineRule="auto"/>
              <w:jc w:val="center"/>
            </w:pPr>
            <w:r>
              <w:rPr>
                <w:b/>
                <w:sz w:val="22"/>
              </w:rPr>
              <w:t>Test kodu</w:t>
            </w:r>
          </w:p>
        </w:tc>
        <w:tc>
          <w:tcPr>
            <w:tcW w:w="4876" w:type="dxa"/>
            <w:shd w:val="clear" w:color="auto" w:fill="D9E2F3"/>
            <w:tcMar>
              <w:top w:w="90" w:type="dxa"/>
              <w:left w:w="90" w:type="dxa"/>
              <w:bottom w:w="90" w:type="dxa"/>
              <w:right w:w="90" w:type="dxa"/>
            </w:tcMar>
            <w:vAlign w:val="center"/>
          </w:tcPr>
          <w:p w14:paraId="3B06DA3B" w14:textId="77777777" w:rsidR="00F115BB" w:rsidRDefault="00000000">
            <w:pPr>
              <w:spacing w:line="276" w:lineRule="auto"/>
            </w:pPr>
            <w:r>
              <w:rPr>
                <w:b/>
                <w:sz w:val="22"/>
              </w:rPr>
              <w:t>Senaryo</w:t>
            </w:r>
          </w:p>
        </w:tc>
        <w:tc>
          <w:tcPr>
            <w:tcW w:w="2948" w:type="dxa"/>
            <w:shd w:val="clear" w:color="auto" w:fill="D9E2F3"/>
            <w:tcMar>
              <w:top w:w="90" w:type="dxa"/>
              <w:left w:w="90" w:type="dxa"/>
              <w:bottom w:w="90" w:type="dxa"/>
              <w:right w:w="90" w:type="dxa"/>
            </w:tcMar>
            <w:vAlign w:val="center"/>
          </w:tcPr>
          <w:p w14:paraId="10EEEAD8" w14:textId="77777777" w:rsidR="00F115BB" w:rsidRDefault="00000000">
            <w:pPr>
              <w:spacing w:line="276" w:lineRule="auto"/>
            </w:pPr>
            <w:r>
              <w:rPr>
                <w:b/>
                <w:sz w:val="22"/>
              </w:rPr>
              <w:t>Beklenen sonuç</w:t>
            </w:r>
          </w:p>
        </w:tc>
      </w:tr>
      <w:tr w:rsidR="00F115BB" w14:paraId="495B0A3B" w14:textId="77777777">
        <w:trPr>
          <w:jc w:val="center"/>
        </w:trPr>
        <w:tc>
          <w:tcPr>
            <w:tcW w:w="1247" w:type="dxa"/>
            <w:tcMar>
              <w:top w:w="90" w:type="dxa"/>
              <w:left w:w="90" w:type="dxa"/>
              <w:bottom w:w="90" w:type="dxa"/>
              <w:right w:w="90" w:type="dxa"/>
            </w:tcMar>
            <w:vAlign w:val="center"/>
          </w:tcPr>
          <w:p w14:paraId="703173CA" w14:textId="77777777" w:rsidR="00F115BB" w:rsidRDefault="00000000">
            <w:pPr>
              <w:spacing w:line="276" w:lineRule="auto"/>
              <w:jc w:val="center"/>
            </w:pPr>
            <w:r>
              <w:rPr>
                <w:sz w:val="22"/>
              </w:rPr>
              <w:t>T-01</w:t>
            </w:r>
          </w:p>
        </w:tc>
        <w:tc>
          <w:tcPr>
            <w:tcW w:w="4876" w:type="dxa"/>
            <w:tcMar>
              <w:top w:w="90" w:type="dxa"/>
              <w:left w:w="90" w:type="dxa"/>
              <w:bottom w:w="90" w:type="dxa"/>
              <w:right w:w="90" w:type="dxa"/>
            </w:tcMar>
            <w:vAlign w:val="center"/>
          </w:tcPr>
          <w:p w14:paraId="34340073" w14:textId="77777777" w:rsidR="00F115BB" w:rsidRDefault="00000000">
            <w:pPr>
              <w:spacing w:line="276" w:lineRule="auto"/>
            </w:pPr>
            <w:r>
              <w:rPr>
                <w:sz w:val="22"/>
              </w:rPr>
              <w:t>Admin doğru bilgilerle giriş yapar</w:t>
            </w:r>
          </w:p>
        </w:tc>
        <w:tc>
          <w:tcPr>
            <w:tcW w:w="2948" w:type="dxa"/>
            <w:tcMar>
              <w:top w:w="90" w:type="dxa"/>
              <w:left w:w="90" w:type="dxa"/>
              <w:bottom w:w="90" w:type="dxa"/>
              <w:right w:w="90" w:type="dxa"/>
            </w:tcMar>
            <w:vAlign w:val="center"/>
          </w:tcPr>
          <w:p w14:paraId="4A01FD31" w14:textId="77777777" w:rsidR="00F115BB" w:rsidRDefault="00000000">
            <w:pPr>
              <w:spacing w:line="276" w:lineRule="auto"/>
            </w:pPr>
            <w:r>
              <w:rPr>
                <w:sz w:val="22"/>
              </w:rPr>
              <w:t>Oturum açılır ve dashboard görüntülenir</w:t>
            </w:r>
          </w:p>
        </w:tc>
      </w:tr>
      <w:tr w:rsidR="00F115BB" w14:paraId="0654CCDB" w14:textId="77777777">
        <w:trPr>
          <w:jc w:val="center"/>
        </w:trPr>
        <w:tc>
          <w:tcPr>
            <w:tcW w:w="1247" w:type="dxa"/>
            <w:tcMar>
              <w:top w:w="90" w:type="dxa"/>
              <w:left w:w="90" w:type="dxa"/>
              <w:bottom w:w="90" w:type="dxa"/>
              <w:right w:w="90" w:type="dxa"/>
            </w:tcMar>
            <w:vAlign w:val="center"/>
          </w:tcPr>
          <w:p w14:paraId="44A45393" w14:textId="77777777" w:rsidR="00F115BB" w:rsidRDefault="00000000">
            <w:pPr>
              <w:spacing w:line="276" w:lineRule="auto"/>
              <w:jc w:val="center"/>
            </w:pPr>
            <w:r>
              <w:rPr>
                <w:sz w:val="22"/>
              </w:rPr>
              <w:t>T-02</w:t>
            </w:r>
          </w:p>
        </w:tc>
        <w:tc>
          <w:tcPr>
            <w:tcW w:w="4876" w:type="dxa"/>
            <w:tcMar>
              <w:top w:w="90" w:type="dxa"/>
              <w:left w:w="90" w:type="dxa"/>
              <w:bottom w:w="90" w:type="dxa"/>
              <w:right w:w="90" w:type="dxa"/>
            </w:tcMar>
            <w:vAlign w:val="center"/>
          </w:tcPr>
          <w:p w14:paraId="6F26F595" w14:textId="77777777" w:rsidR="00F115BB" w:rsidRDefault="00000000">
            <w:pPr>
              <w:spacing w:line="276" w:lineRule="auto"/>
            </w:pPr>
            <w:r>
              <w:rPr>
                <w:sz w:val="22"/>
              </w:rPr>
              <w:t>Öğrenci yanlış parola ile giriş yapar</w:t>
            </w:r>
          </w:p>
        </w:tc>
        <w:tc>
          <w:tcPr>
            <w:tcW w:w="2948" w:type="dxa"/>
            <w:tcMar>
              <w:top w:w="90" w:type="dxa"/>
              <w:left w:w="90" w:type="dxa"/>
              <w:bottom w:w="90" w:type="dxa"/>
              <w:right w:w="90" w:type="dxa"/>
            </w:tcMar>
            <w:vAlign w:val="center"/>
          </w:tcPr>
          <w:p w14:paraId="44A84466" w14:textId="77777777" w:rsidR="00F115BB" w:rsidRDefault="00000000">
            <w:pPr>
              <w:spacing w:line="276" w:lineRule="auto"/>
            </w:pPr>
            <w:r>
              <w:rPr>
                <w:sz w:val="22"/>
              </w:rPr>
              <w:t>Giriş reddedilir ve hata mesajı gösterilir</w:t>
            </w:r>
          </w:p>
        </w:tc>
      </w:tr>
      <w:tr w:rsidR="00F115BB" w14:paraId="3D000715" w14:textId="77777777">
        <w:trPr>
          <w:jc w:val="center"/>
        </w:trPr>
        <w:tc>
          <w:tcPr>
            <w:tcW w:w="1247" w:type="dxa"/>
            <w:tcMar>
              <w:top w:w="90" w:type="dxa"/>
              <w:left w:w="90" w:type="dxa"/>
              <w:bottom w:w="90" w:type="dxa"/>
              <w:right w:w="90" w:type="dxa"/>
            </w:tcMar>
            <w:vAlign w:val="center"/>
          </w:tcPr>
          <w:p w14:paraId="7E43B230" w14:textId="77777777" w:rsidR="00F115BB" w:rsidRDefault="00000000">
            <w:pPr>
              <w:spacing w:line="276" w:lineRule="auto"/>
              <w:jc w:val="center"/>
            </w:pPr>
            <w:r>
              <w:rPr>
                <w:sz w:val="22"/>
              </w:rPr>
              <w:lastRenderedPageBreak/>
              <w:t>T-03</w:t>
            </w:r>
          </w:p>
        </w:tc>
        <w:tc>
          <w:tcPr>
            <w:tcW w:w="4876" w:type="dxa"/>
            <w:tcMar>
              <w:top w:w="90" w:type="dxa"/>
              <w:left w:w="90" w:type="dxa"/>
              <w:bottom w:w="90" w:type="dxa"/>
              <w:right w:w="90" w:type="dxa"/>
            </w:tcMar>
            <w:vAlign w:val="center"/>
          </w:tcPr>
          <w:p w14:paraId="0617EA54" w14:textId="77777777" w:rsidR="00F115BB" w:rsidRDefault="00000000">
            <w:pPr>
              <w:spacing w:line="276" w:lineRule="auto"/>
            </w:pPr>
            <w:r>
              <w:rPr>
                <w:sz w:val="22"/>
              </w:rPr>
              <w:t>Yeni kitap ISBN tekrar edecek şekilde eklenir</w:t>
            </w:r>
          </w:p>
        </w:tc>
        <w:tc>
          <w:tcPr>
            <w:tcW w:w="2948" w:type="dxa"/>
            <w:tcMar>
              <w:top w:w="90" w:type="dxa"/>
              <w:left w:w="90" w:type="dxa"/>
              <w:bottom w:w="90" w:type="dxa"/>
              <w:right w:w="90" w:type="dxa"/>
            </w:tcMar>
            <w:vAlign w:val="center"/>
          </w:tcPr>
          <w:p w14:paraId="5E855AFA" w14:textId="77777777" w:rsidR="00F115BB" w:rsidRDefault="00000000">
            <w:pPr>
              <w:spacing w:line="276" w:lineRule="auto"/>
            </w:pPr>
            <w:r>
              <w:rPr>
                <w:sz w:val="22"/>
              </w:rPr>
              <w:t>Kayıt yapılmaz, kullanıcı uyarılır</w:t>
            </w:r>
          </w:p>
        </w:tc>
      </w:tr>
      <w:tr w:rsidR="00F115BB" w14:paraId="771A1C83" w14:textId="77777777">
        <w:trPr>
          <w:jc w:val="center"/>
        </w:trPr>
        <w:tc>
          <w:tcPr>
            <w:tcW w:w="1247" w:type="dxa"/>
            <w:tcMar>
              <w:top w:w="90" w:type="dxa"/>
              <w:left w:w="90" w:type="dxa"/>
              <w:bottom w:w="90" w:type="dxa"/>
              <w:right w:w="90" w:type="dxa"/>
            </w:tcMar>
            <w:vAlign w:val="center"/>
          </w:tcPr>
          <w:p w14:paraId="451C7770" w14:textId="77777777" w:rsidR="00F115BB" w:rsidRDefault="00000000">
            <w:pPr>
              <w:spacing w:line="276" w:lineRule="auto"/>
              <w:jc w:val="center"/>
            </w:pPr>
            <w:r>
              <w:rPr>
                <w:sz w:val="22"/>
              </w:rPr>
              <w:t>T-04</w:t>
            </w:r>
          </w:p>
        </w:tc>
        <w:tc>
          <w:tcPr>
            <w:tcW w:w="4876" w:type="dxa"/>
            <w:tcMar>
              <w:top w:w="90" w:type="dxa"/>
              <w:left w:w="90" w:type="dxa"/>
              <w:bottom w:w="90" w:type="dxa"/>
              <w:right w:w="90" w:type="dxa"/>
            </w:tcMar>
            <w:vAlign w:val="center"/>
          </w:tcPr>
          <w:p w14:paraId="701ED01D" w14:textId="77777777" w:rsidR="00F115BB" w:rsidRDefault="00000000">
            <w:pPr>
              <w:spacing w:line="276" w:lineRule="auto"/>
            </w:pPr>
            <w:r>
              <w:rPr>
                <w:sz w:val="22"/>
              </w:rPr>
              <w:t>Stokta 0 kitap ödünç verilmeye çalışılır</w:t>
            </w:r>
          </w:p>
        </w:tc>
        <w:tc>
          <w:tcPr>
            <w:tcW w:w="2948" w:type="dxa"/>
            <w:tcMar>
              <w:top w:w="90" w:type="dxa"/>
              <w:left w:w="90" w:type="dxa"/>
              <w:bottom w:w="90" w:type="dxa"/>
              <w:right w:w="90" w:type="dxa"/>
            </w:tcMar>
            <w:vAlign w:val="center"/>
          </w:tcPr>
          <w:p w14:paraId="6922CCDD" w14:textId="77777777" w:rsidR="00F115BB" w:rsidRDefault="00000000">
            <w:pPr>
              <w:spacing w:line="276" w:lineRule="auto"/>
            </w:pPr>
            <w:r>
              <w:rPr>
                <w:sz w:val="22"/>
              </w:rPr>
              <w:t>İşlem reddedilir</w:t>
            </w:r>
          </w:p>
        </w:tc>
      </w:tr>
      <w:tr w:rsidR="00F115BB" w14:paraId="31A2AA15" w14:textId="77777777">
        <w:trPr>
          <w:jc w:val="center"/>
        </w:trPr>
        <w:tc>
          <w:tcPr>
            <w:tcW w:w="1247" w:type="dxa"/>
            <w:tcMar>
              <w:top w:w="90" w:type="dxa"/>
              <w:left w:w="90" w:type="dxa"/>
              <w:bottom w:w="90" w:type="dxa"/>
              <w:right w:w="90" w:type="dxa"/>
            </w:tcMar>
            <w:vAlign w:val="center"/>
          </w:tcPr>
          <w:p w14:paraId="3FC4D2D0" w14:textId="77777777" w:rsidR="00F115BB" w:rsidRDefault="00000000">
            <w:pPr>
              <w:spacing w:line="276" w:lineRule="auto"/>
              <w:jc w:val="center"/>
            </w:pPr>
            <w:r>
              <w:rPr>
                <w:sz w:val="22"/>
              </w:rPr>
              <w:t>T-05</w:t>
            </w:r>
          </w:p>
        </w:tc>
        <w:tc>
          <w:tcPr>
            <w:tcW w:w="4876" w:type="dxa"/>
            <w:tcMar>
              <w:top w:w="90" w:type="dxa"/>
              <w:left w:w="90" w:type="dxa"/>
              <w:bottom w:w="90" w:type="dxa"/>
              <w:right w:w="90" w:type="dxa"/>
            </w:tcMar>
            <w:vAlign w:val="center"/>
          </w:tcPr>
          <w:p w14:paraId="7CD84DE6" w14:textId="77777777" w:rsidR="00F115BB" w:rsidRDefault="00000000">
            <w:pPr>
              <w:spacing w:line="276" w:lineRule="auto"/>
            </w:pPr>
            <w:r>
              <w:rPr>
                <w:sz w:val="22"/>
              </w:rPr>
              <w:t>Aynı kitap aynı öğrenciye tekrar ödünç verilmeye çalışılır</w:t>
            </w:r>
          </w:p>
        </w:tc>
        <w:tc>
          <w:tcPr>
            <w:tcW w:w="2948" w:type="dxa"/>
            <w:tcMar>
              <w:top w:w="90" w:type="dxa"/>
              <w:left w:w="90" w:type="dxa"/>
              <w:bottom w:w="90" w:type="dxa"/>
              <w:right w:w="90" w:type="dxa"/>
            </w:tcMar>
            <w:vAlign w:val="center"/>
          </w:tcPr>
          <w:p w14:paraId="113176AE" w14:textId="77777777" w:rsidR="00F115BB" w:rsidRDefault="00000000">
            <w:pPr>
              <w:spacing w:line="276" w:lineRule="auto"/>
            </w:pPr>
            <w:r>
              <w:rPr>
                <w:sz w:val="22"/>
              </w:rPr>
              <w:t>İşlem reddedilir</w:t>
            </w:r>
          </w:p>
        </w:tc>
      </w:tr>
      <w:tr w:rsidR="00F115BB" w14:paraId="619C24F4" w14:textId="77777777">
        <w:trPr>
          <w:jc w:val="center"/>
        </w:trPr>
        <w:tc>
          <w:tcPr>
            <w:tcW w:w="1247" w:type="dxa"/>
            <w:tcMar>
              <w:top w:w="90" w:type="dxa"/>
              <w:left w:w="90" w:type="dxa"/>
              <w:bottom w:w="90" w:type="dxa"/>
              <w:right w:w="90" w:type="dxa"/>
            </w:tcMar>
            <w:vAlign w:val="center"/>
          </w:tcPr>
          <w:p w14:paraId="4863BC4C" w14:textId="77777777" w:rsidR="00F115BB" w:rsidRDefault="00000000">
            <w:pPr>
              <w:spacing w:line="276" w:lineRule="auto"/>
              <w:jc w:val="center"/>
            </w:pPr>
            <w:r>
              <w:rPr>
                <w:sz w:val="22"/>
              </w:rPr>
              <w:t>T-06</w:t>
            </w:r>
          </w:p>
        </w:tc>
        <w:tc>
          <w:tcPr>
            <w:tcW w:w="4876" w:type="dxa"/>
            <w:tcMar>
              <w:top w:w="90" w:type="dxa"/>
              <w:left w:w="90" w:type="dxa"/>
              <w:bottom w:w="90" w:type="dxa"/>
              <w:right w:w="90" w:type="dxa"/>
            </w:tcMar>
            <w:vAlign w:val="center"/>
          </w:tcPr>
          <w:p w14:paraId="353B9331" w14:textId="77777777" w:rsidR="00F115BB" w:rsidRDefault="00000000">
            <w:pPr>
              <w:spacing w:line="276" w:lineRule="auto"/>
            </w:pPr>
            <w:r>
              <w:rPr>
                <w:sz w:val="22"/>
              </w:rPr>
              <w:t>Kitap iade edilir</w:t>
            </w:r>
          </w:p>
        </w:tc>
        <w:tc>
          <w:tcPr>
            <w:tcW w:w="2948" w:type="dxa"/>
            <w:tcMar>
              <w:top w:w="90" w:type="dxa"/>
              <w:left w:w="90" w:type="dxa"/>
              <w:bottom w:w="90" w:type="dxa"/>
              <w:right w:w="90" w:type="dxa"/>
            </w:tcMar>
            <w:vAlign w:val="center"/>
          </w:tcPr>
          <w:p w14:paraId="498A81A3" w14:textId="77777777" w:rsidR="00F115BB" w:rsidRDefault="00000000">
            <w:pPr>
              <w:spacing w:line="276" w:lineRule="auto"/>
            </w:pPr>
            <w:r>
              <w:rPr>
                <w:sz w:val="22"/>
              </w:rPr>
              <w:t>Loan durumu returned olur ve available artar</w:t>
            </w:r>
          </w:p>
        </w:tc>
      </w:tr>
      <w:tr w:rsidR="00F115BB" w14:paraId="4B99788E" w14:textId="77777777">
        <w:trPr>
          <w:jc w:val="center"/>
        </w:trPr>
        <w:tc>
          <w:tcPr>
            <w:tcW w:w="1247" w:type="dxa"/>
            <w:tcMar>
              <w:top w:w="90" w:type="dxa"/>
              <w:left w:w="90" w:type="dxa"/>
              <w:bottom w:w="90" w:type="dxa"/>
              <w:right w:w="90" w:type="dxa"/>
            </w:tcMar>
            <w:vAlign w:val="center"/>
          </w:tcPr>
          <w:p w14:paraId="3E427D35" w14:textId="77777777" w:rsidR="00F115BB" w:rsidRDefault="00000000">
            <w:pPr>
              <w:spacing w:line="276" w:lineRule="auto"/>
              <w:jc w:val="center"/>
            </w:pPr>
            <w:r>
              <w:rPr>
                <w:sz w:val="22"/>
              </w:rPr>
              <w:t>T-07</w:t>
            </w:r>
          </w:p>
        </w:tc>
        <w:tc>
          <w:tcPr>
            <w:tcW w:w="4876" w:type="dxa"/>
            <w:tcMar>
              <w:top w:w="90" w:type="dxa"/>
              <w:left w:w="90" w:type="dxa"/>
              <w:bottom w:w="90" w:type="dxa"/>
              <w:right w:w="90" w:type="dxa"/>
            </w:tcMar>
            <w:vAlign w:val="center"/>
          </w:tcPr>
          <w:p w14:paraId="17CA288F" w14:textId="77777777" w:rsidR="00F115BB" w:rsidRDefault="00000000">
            <w:pPr>
              <w:spacing w:line="276" w:lineRule="auto"/>
            </w:pPr>
            <w:r>
              <w:rPr>
                <w:sz w:val="22"/>
              </w:rPr>
              <w:t>Teslim tarihi geçmiş aktif kayıt otomasyonla işlenir</w:t>
            </w:r>
          </w:p>
        </w:tc>
        <w:tc>
          <w:tcPr>
            <w:tcW w:w="2948" w:type="dxa"/>
            <w:tcMar>
              <w:top w:w="90" w:type="dxa"/>
              <w:left w:w="90" w:type="dxa"/>
              <w:bottom w:w="90" w:type="dxa"/>
              <w:right w:w="90" w:type="dxa"/>
            </w:tcMar>
            <w:vAlign w:val="center"/>
          </w:tcPr>
          <w:p w14:paraId="4182A24F" w14:textId="77777777" w:rsidR="00F115BB" w:rsidRDefault="00000000">
            <w:pPr>
              <w:spacing w:line="276" w:lineRule="auto"/>
            </w:pPr>
            <w:r>
              <w:rPr>
                <w:sz w:val="22"/>
              </w:rPr>
              <w:t>Durum overdue olarak güncellenir</w:t>
            </w:r>
          </w:p>
        </w:tc>
      </w:tr>
      <w:tr w:rsidR="00F115BB" w14:paraId="6EE206CD" w14:textId="77777777">
        <w:trPr>
          <w:jc w:val="center"/>
        </w:trPr>
        <w:tc>
          <w:tcPr>
            <w:tcW w:w="1247" w:type="dxa"/>
            <w:tcMar>
              <w:top w:w="90" w:type="dxa"/>
              <w:left w:w="90" w:type="dxa"/>
              <w:bottom w:w="90" w:type="dxa"/>
              <w:right w:w="90" w:type="dxa"/>
            </w:tcMar>
            <w:vAlign w:val="center"/>
          </w:tcPr>
          <w:p w14:paraId="59B2C0D7" w14:textId="77777777" w:rsidR="00F115BB" w:rsidRDefault="00000000">
            <w:pPr>
              <w:spacing w:line="276" w:lineRule="auto"/>
              <w:jc w:val="center"/>
            </w:pPr>
            <w:r>
              <w:rPr>
                <w:sz w:val="22"/>
              </w:rPr>
              <w:t>T-08</w:t>
            </w:r>
          </w:p>
        </w:tc>
        <w:tc>
          <w:tcPr>
            <w:tcW w:w="4876" w:type="dxa"/>
            <w:tcMar>
              <w:top w:w="90" w:type="dxa"/>
              <w:left w:w="90" w:type="dxa"/>
              <w:bottom w:w="90" w:type="dxa"/>
              <w:right w:w="90" w:type="dxa"/>
            </w:tcMar>
            <w:vAlign w:val="center"/>
          </w:tcPr>
          <w:p w14:paraId="399CEF78" w14:textId="77777777" w:rsidR="00F115BB" w:rsidRDefault="00000000">
            <w:pPr>
              <w:spacing w:line="276" w:lineRule="auto"/>
            </w:pPr>
            <w:r>
              <w:rPr>
                <w:sz w:val="22"/>
              </w:rPr>
              <w:t>Öğrenci paneli açılır</w:t>
            </w:r>
          </w:p>
        </w:tc>
        <w:tc>
          <w:tcPr>
            <w:tcW w:w="2948" w:type="dxa"/>
            <w:tcMar>
              <w:top w:w="90" w:type="dxa"/>
              <w:left w:w="90" w:type="dxa"/>
              <w:bottom w:w="90" w:type="dxa"/>
              <w:right w:w="90" w:type="dxa"/>
            </w:tcMar>
            <w:vAlign w:val="center"/>
          </w:tcPr>
          <w:p w14:paraId="549B8FA1" w14:textId="77777777" w:rsidR="00F115BB" w:rsidRDefault="00000000">
            <w:pPr>
              <w:spacing w:line="276" w:lineRule="auto"/>
            </w:pPr>
            <w:r>
              <w:rPr>
                <w:sz w:val="22"/>
              </w:rPr>
              <w:t>Sadece ilgili öğrencinin kendi kayıtları listelenir</w:t>
            </w:r>
          </w:p>
        </w:tc>
      </w:tr>
    </w:tbl>
    <w:p w14:paraId="702BD537" w14:textId="77777777" w:rsidR="00F115BB" w:rsidRDefault="00F115BB"/>
    <w:p w14:paraId="5C9F8ACD" w14:textId="77777777" w:rsidR="00F115BB" w:rsidRDefault="00000000">
      <w:pPr>
        <w:pStyle w:val="Balk2"/>
      </w:pPr>
      <w:r>
        <w:t>6.4 Test Araçları ve İşleyişi</w:t>
      </w:r>
    </w:p>
    <w:p w14:paraId="6F9CC2FF" w14:textId="77777777" w:rsidR="00F115BB" w:rsidRDefault="00000000">
      <w:pPr>
        <w:jc w:val="both"/>
      </w:pPr>
      <w:r>
        <w:t>Projede ayrı bir otomatik test çerçevesi eklenmemiştir; bu nedenle testler ağırlıklı olarak manuel ve geliştirici araçları üzerinden yürütülmektedir. Tarayıcı geliştirici araçları, ağ isteklerinin takibi ve konsol hatalarının incelenmesi için kullanılır. Sunucu tarafında terminal çıktıları ve hata fırlatma mekanizmaları üzerinden doğrulama yapılır. İleri sürümlerde Jest veya benzeri bir test aracının eklenmesi önerilir.</w:t>
      </w:r>
    </w:p>
    <w:p w14:paraId="6BF19962" w14:textId="77777777" w:rsidR="00F115BB" w:rsidRDefault="00000000">
      <w:pPr>
        <w:pStyle w:val="Balk2"/>
      </w:pPr>
      <w:r>
        <w:t>6.5 Test Türü ve Araç Seçim Gerekçesi</w:t>
      </w:r>
    </w:p>
    <w:p w14:paraId="2E964268" w14:textId="77777777" w:rsidR="00F115BB" w:rsidRDefault="00000000">
      <w:pPr>
        <w:jc w:val="both"/>
      </w:pPr>
      <w:r>
        <w:t>Mevcut proje ölçeği küçük/orta seviyede olduğundan manuel sistem testi ve iş kuralı odaklı doğrulama yeterli görülmüştür. Ancak sistem büyüdükçe birim test otomasyonu, API testi ve kullanıcı kabul testi kayıtlarının standardize edilmesi gerekecektir.</w:t>
      </w:r>
    </w:p>
    <w:p w14:paraId="557E68B8" w14:textId="77777777" w:rsidR="00F115BB" w:rsidRDefault="00000000">
      <w:pPr>
        <w:pStyle w:val="Balk1"/>
      </w:pPr>
      <w:r>
        <w:t>7. Bölüm - Bakım</w:t>
      </w:r>
    </w:p>
    <w:p w14:paraId="6D844BFC" w14:textId="77777777" w:rsidR="00F115BB" w:rsidRDefault="00000000">
      <w:pPr>
        <w:pStyle w:val="Balk2"/>
      </w:pPr>
      <w:r>
        <w:t>7.1 Kurulum Aktiviteleri</w:t>
      </w:r>
    </w:p>
    <w:p w14:paraId="0763E708" w14:textId="77777777" w:rsidR="00F115BB" w:rsidRDefault="00000000">
      <w:pPr>
        <w:ind w:left="340" w:hanging="227"/>
        <w:jc w:val="both"/>
      </w:pPr>
      <w:r>
        <w:rPr>
          <w:b/>
        </w:rPr>
        <w:t xml:space="preserve">• </w:t>
      </w:r>
      <w:r>
        <w:t>Node.js çalışma ortamı kurulmalıdır.</w:t>
      </w:r>
    </w:p>
    <w:p w14:paraId="1EA2C15A" w14:textId="77777777" w:rsidR="00F115BB" w:rsidRDefault="00000000">
      <w:pPr>
        <w:ind w:left="340" w:hanging="227"/>
        <w:jc w:val="both"/>
      </w:pPr>
      <w:r>
        <w:rPr>
          <w:b/>
        </w:rPr>
        <w:t xml:space="preserve">• </w:t>
      </w:r>
      <w:r>
        <w:t>Proje klasörü açıldıktan sonra bağımlılıklar package.json üzerinden yüklenmelidir.</w:t>
      </w:r>
    </w:p>
    <w:p w14:paraId="64E049F2" w14:textId="77777777" w:rsidR="00F115BB" w:rsidRDefault="00000000">
      <w:pPr>
        <w:ind w:left="340" w:hanging="227"/>
        <w:jc w:val="both"/>
      </w:pPr>
      <w:r>
        <w:rPr>
          <w:b/>
        </w:rPr>
        <w:t xml:space="preserve">• </w:t>
      </w:r>
      <w:r>
        <w:t>Sunucu server.js dosyası ile başlatılmalıdır.</w:t>
      </w:r>
    </w:p>
    <w:p w14:paraId="0B81C839" w14:textId="77777777" w:rsidR="00F115BB" w:rsidRDefault="00000000">
      <w:pPr>
        <w:ind w:left="340" w:hanging="227"/>
        <w:jc w:val="both"/>
      </w:pPr>
      <w:r>
        <w:rPr>
          <w:b/>
        </w:rPr>
        <w:t xml:space="preserve">• </w:t>
      </w:r>
      <w:r>
        <w:t>library.db dosyası proje kökünde bulunmalı ve yazma izni verilmelidir.</w:t>
      </w:r>
    </w:p>
    <w:p w14:paraId="0CEAD720" w14:textId="77777777" w:rsidR="00F115BB" w:rsidRDefault="00000000">
      <w:pPr>
        <w:ind w:left="340" w:hanging="227"/>
        <w:jc w:val="both"/>
      </w:pPr>
      <w:r>
        <w:rPr>
          <w:b/>
        </w:rPr>
        <w:lastRenderedPageBreak/>
        <w:t xml:space="preserve">• </w:t>
      </w:r>
      <w:r>
        <w:t>İlk açılışta varsayılan admin kaydı kontrol edilmelidir.</w:t>
      </w:r>
    </w:p>
    <w:p w14:paraId="284BA4BE" w14:textId="77777777" w:rsidR="00F115BB" w:rsidRDefault="00000000">
      <w:pPr>
        <w:pStyle w:val="Balk2"/>
      </w:pPr>
      <w:r>
        <w:t>7.2 Yerinde Destek Organizasyonu</w:t>
      </w:r>
    </w:p>
    <w:p w14:paraId="78FBD6C0" w14:textId="77777777" w:rsidR="00F115BB" w:rsidRDefault="00000000">
      <w:pPr>
        <w:jc w:val="both"/>
      </w:pPr>
      <w:r>
        <w:t>Kurulum sonrası destek sürecinde birincil destek düzeyi kullanıcı sorunlarını toplar; ikinci düzey destek geliştirici tarafından verilir. Kullanıcı kaynaklı veri giriş hataları ile sistem kaynaklı fonksiyon hataları ayrı sınıflandırılmalıdır. Kritik arızalarda veritabanı dosyasının yedeği alınarak düzeltme yapılmalıdır.</w:t>
      </w:r>
    </w:p>
    <w:p w14:paraId="706A79C2" w14:textId="77777777" w:rsidR="00F115BB" w:rsidRDefault="00000000">
      <w:pPr>
        <w:pStyle w:val="Balk2"/>
      </w:pPr>
      <w:r>
        <w:t>7.3 Kurulum ve Entegrasyon Sonrası Yapılacaklar</w:t>
      </w:r>
    </w:p>
    <w:p w14:paraId="3FCE0AFA" w14:textId="77777777" w:rsidR="00F115BB" w:rsidRDefault="00000000">
      <w:pPr>
        <w:ind w:left="340" w:hanging="227"/>
        <w:jc w:val="both"/>
      </w:pPr>
      <w:r>
        <w:rPr>
          <w:b/>
        </w:rPr>
        <w:t xml:space="preserve">• </w:t>
      </w:r>
      <w:r>
        <w:t>Admin ve öğrenci giriş süreçleri gerçek verilerle denenmelidir.</w:t>
      </w:r>
    </w:p>
    <w:p w14:paraId="5E87EA44" w14:textId="77777777" w:rsidR="00F115BB" w:rsidRDefault="00000000">
      <w:pPr>
        <w:ind w:left="340" w:hanging="227"/>
        <w:jc w:val="both"/>
      </w:pPr>
      <w:r>
        <w:rPr>
          <w:b/>
        </w:rPr>
        <w:t xml:space="preserve">• </w:t>
      </w:r>
      <w:r>
        <w:t>Örnek kitap ve öğrenci verileri yüklenerek akış testi yapılmalıdır.</w:t>
      </w:r>
    </w:p>
    <w:p w14:paraId="1F331D8E" w14:textId="77777777" w:rsidR="00F115BB" w:rsidRDefault="00000000">
      <w:pPr>
        <w:ind w:left="340" w:hanging="227"/>
        <w:jc w:val="both"/>
      </w:pPr>
      <w:r>
        <w:rPr>
          <w:b/>
        </w:rPr>
        <w:t xml:space="preserve">• </w:t>
      </w:r>
      <w:r>
        <w:t>Yedekleme sıklığı belirlenmeli ve veritabanı kopyaları saklanmalıdır.</w:t>
      </w:r>
    </w:p>
    <w:p w14:paraId="070184D1" w14:textId="77777777" w:rsidR="00F115BB" w:rsidRDefault="00000000">
      <w:pPr>
        <w:ind w:left="340" w:hanging="227"/>
        <w:jc w:val="both"/>
      </w:pPr>
      <w:r>
        <w:rPr>
          <w:b/>
        </w:rPr>
        <w:t xml:space="preserve">• </w:t>
      </w:r>
      <w:r>
        <w:t>Varsayılan parolalar üretim öncesi değiştirilmelidir.</w:t>
      </w:r>
    </w:p>
    <w:p w14:paraId="6050EA30" w14:textId="77777777" w:rsidR="00F115BB" w:rsidRDefault="00000000">
      <w:pPr>
        <w:ind w:left="340" w:hanging="227"/>
        <w:jc w:val="both"/>
      </w:pPr>
      <w:r>
        <w:rPr>
          <w:b/>
        </w:rPr>
        <w:t xml:space="preserve">• </w:t>
      </w:r>
      <w:r>
        <w:t>İleri sürümler için loglama, parola hashleme ve rol yetkilerinin güçlendirilmesi planlanmalıdır.</w:t>
      </w:r>
    </w:p>
    <w:p w14:paraId="1B353058" w14:textId="77777777" w:rsidR="00F115BB" w:rsidRDefault="00000000">
      <w:pPr>
        <w:pStyle w:val="Balk1"/>
      </w:pPr>
      <w:r>
        <w:t>8. Bölüm - Sonuç</w:t>
      </w:r>
    </w:p>
    <w:p w14:paraId="628C71F0" w14:textId="77777777" w:rsidR="00F115BB" w:rsidRDefault="00000000">
      <w:pPr>
        <w:jc w:val="both"/>
      </w:pPr>
      <w:r>
        <w:t>Kütüphanem projesi incelendiğinde temel kütüphane yönetim ihtiyaçlarını karşılayan işlevsel bir otomasyon altyapısı sunulduğu görülmektedir. Proje; kitap, öğrenci ve ödünç süreçlerini tek merkezde toplaması, rol bazlı erişim sağlaması ve gecikmiş kayıtlar için otomasyon içermesi bakımından mevcut manuel yapılardan belirgin şekilde ayrılmaktadır.</w:t>
      </w:r>
    </w:p>
    <w:p w14:paraId="40FBF973" w14:textId="77777777" w:rsidR="00F115BB" w:rsidRDefault="00000000">
      <w:pPr>
        <w:pStyle w:val="Balk2"/>
      </w:pPr>
      <w:r>
        <w:t>8.1 Gerçekleştirilen Sistemin Çözdüğü Problem</w:t>
      </w:r>
    </w:p>
    <w:p w14:paraId="1D9D94E2" w14:textId="77777777" w:rsidR="00F115BB" w:rsidRDefault="00000000">
      <w:pPr>
        <w:jc w:val="both"/>
      </w:pPr>
      <w:r>
        <w:t>Sistem, kitap takibi, teslim süresi izleme ve kullanıcı bazlı işlem görünürlüğü problemlerine doğrudan çözüm üretmektedir. En önemli kazanım; işlem kayıtlarının veritabanında tutulması ve gecikmelerin otomatik olarak işaretlenmesidir.</w:t>
      </w:r>
    </w:p>
    <w:p w14:paraId="41656F5A" w14:textId="77777777" w:rsidR="00F115BB" w:rsidRDefault="00000000">
      <w:pPr>
        <w:pStyle w:val="Balk2"/>
      </w:pPr>
      <w:r>
        <w:t>8.2 Mevcut Sistemlerle Karşılaştırma</w:t>
      </w:r>
    </w:p>
    <w:tbl>
      <w:tblPr>
        <w:tblStyle w:val="TabloKlavuzu"/>
        <w:tblW w:w="0" w:type="auto"/>
        <w:jc w:val="center"/>
        <w:tblLayout w:type="fixed"/>
        <w:tblLook w:val="04A0" w:firstRow="1" w:lastRow="0" w:firstColumn="1" w:lastColumn="0" w:noHBand="0" w:noVBand="1"/>
      </w:tblPr>
      <w:tblGrid>
        <w:gridCol w:w="2551"/>
        <w:gridCol w:w="3118"/>
        <w:gridCol w:w="3402"/>
      </w:tblGrid>
      <w:tr w:rsidR="00F115BB" w14:paraId="0E21FF56" w14:textId="77777777">
        <w:trPr>
          <w:jc w:val="center"/>
        </w:trPr>
        <w:tc>
          <w:tcPr>
            <w:tcW w:w="2551" w:type="dxa"/>
            <w:shd w:val="clear" w:color="auto" w:fill="D9E2F3"/>
            <w:tcMar>
              <w:top w:w="90" w:type="dxa"/>
              <w:left w:w="90" w:type="dxa"/>
              <w:bottom w:w="90" w:type="dxa"/>
              <w:right w:w="90" w:type="dxa"/>
            </w:tcMar>
            <w:vAlign w:val="center"/>
          </w:tcPr>
          <w:p w14:paraId="6B6DB3F2" w14:textId="77777777" w:rsidR="00F115BB" w:rsidRDefault="00000000">
            <w:pPr>
              <w:spacing w:line="276" w:lineRule="auto"/>
            </w:pPr>
            <w:r>
              <w:rPr>
                <w:b/>
                <w:sz w:val="22"/>
              </w:rPr>
              <w:t>Karşılaştırma ölçütü</w:t>
            </w:r>
          </w:p>
        </w:tc>
        <w:tc>
          <w:tcPr>
            <w:tcW w:w="3118" w:type="dxa"/>
            <w:shd w:val="clear" w:color="auto" w:fill="D9E2F3"/>
            <w:tcMar>
              <w:top w:w="90" w:type="dxa"/>
              <w:left w:w="90" w:type="dxa"/>
              <w:bottom w:w="90" w:type="dxa"/>
              <w:right w:w="90" w:type="dxa"/>
            </w:tcMar>
            <w:vAlign w:val="center"/>
          </w:tcPr>
          <w:p w14:paraId="6A9D4C76" w14:textId="77777777" w:rsidR="00F115BB" w:rsidRDefault="00000000">
            <w:pPr>
              <w:spacing w:line="276" w:lineRule="auto"/>
            </w:pPr>
            <w:r>
              <w:rPr>
                <w:b/>
                <w:sz w:val="22"/>
              </w:rPr>
              <w:t>Manuel / klasik yaklaşım</w:t>
            </w:r>
          </w:p>
        </w:tc>
        <w:tc>
          <w:tcPr>
            <w:tcW w:w="3402" w:type="dxa"/>
            <w:shd w:val="clear" w:color="auto" w:fill="D9E2F3"/>
            <w:tcMar>
              <w:top w:w="90" w:type="dxa"/>
              <w:left w:w="90" w:type="dxa"/>
              <w:bottom w:w="90" w:type="dxa"/>
              <w:right w:w="90" w:type="dxa"/>
            </w:tcMar>
            <w:vAlign w:val="center"/>
          </w:tcPr>
          <w:p w14:paraId="2F8B4D52" w14:textId="77777777" w:rsidR="00F115BB" w:rsidRDefault="00000000">
            <w:pPr>
              <w:spacing w:line="276" w:lineRule="auto"/>
            </w:pPr>
            <w:r>
              <w:rPr>
                <w:b/>
                <w:sz w:val="22"/>
              </w:rPr>
              <w:t>Kütüphanem sistemi</w:t>
            </w:r>
          </w:p>
        </w:tc>
      </w:tr>
      <w:tr w:rsidR="00F115BB" w14:paraId="40A983DD" w14:textId="77777777">
        <w:trPr>
          <w:jc w:val="center"/>
        </w:trPr>
        <w:tc>
          <w:tcPr>
            <w:tcW w:w="2551" w:type="dxa"/>
            <w:tcMar>
              <w:top w:w="90" w:type="dxa"/>
              <w:left w:w="90" w:type="dxa"/>
              <w:bottom w:w="90" w:type="dxa"/>
              <w:right w:w="90" w:type="dxa"/>
            </w:tcMar>
            <w:vAlign w:val="center"/>
          </w:tcPr>
          <w:p w14:paraId="494D30BA" w14:textId="77777777" w:rsidR="00F115BB" w:rsidRDefault="00000000">
            <w:pPr>
              <w:spacing w:line="276" w:lineRule="auto"/>
            </w:pPr>
            <w:r>
              <w:rPr>
                <w:sz w:val="22"/>
              </w:rPr>
              <w:t>Kitap stok takibi</w:t>
            </w:r>
          </w:p>
        </w:tc>
        <w:tc>
          <w:tcPr>
            <w:tcW w:w="3118" w:type="dxa"/>
            <w:tcMar>
              <w:top w:w="90" w:type="dxa"/>
              <w:left w:w="90" w:type="dxa"/>
              <w:bottom w:w="90" w:type="dxa"/>
              <w:right w:w="90" w:type="dxa"/>
            </w:tcMar>
            <w:vAlign w:val="center"/>
          </w:tcPr>
          <w:p w14:paraId="31532909" w14:textId="77777777" w:rsidR="00F115BB" w:rsidRDefault="00000000">
            <w:pPr>
              <w:spacing w:line="276" w:lineRule="auto"/>
            </w:pPr>
            <w:r>
              <w:rPr>
                <w:sz w:val="22"/>
              </w:rPr>
              <w:t>Elle veya dağınık tablolarla</w:t>
            </w:r>
          </w:p>
        </w:tc>
        <w:tc>
          <w:tcPr>
            <w:tcW w:w="3402" w:type="dxa"/>
            <w:tcMar>
              <w:top w:w="90" w:type="dxa"/>
              <w:left w:w="90" w:type="dxa"/>
              <w:bottom w:w="90" w:type="dxa"/>
              <w:right w:w="90" w:type="dxa"/>
            </w:tcMar>
            <w:vAlign w:val="center"/>
          </w:tcPr>
          <w:p w14:paraId="5E5A1376" w14:textId="77777777" w:rsidR="00F115BB" w:rsidRDefault="00000000">
            <w:pPr>
              <w:spacing w:line="276" w:lineRule="auto"/>
            </w:pPr>
            <w:r>
              <w:rPr>
                <w:sz w:val="22"/>
              </w:rPr>
              <w:t>Merkezi veritabanı üzerinden</w:t>
            </w:r>
          </w:p>
        </w:tc>
      </w:tr>
      <w:tr w:rsidR="00F115BB" w14:paraId="56BCA2CD" w14:textId="77777777">
        <w:trPr>
          <w:jc w:val="center"/>
        </w:trPr>
        <w:tc>
          <w:tcPr>
            <w:tcW w:w="2551" w:type="dxa"/>
            <w:tcMar>
              <w:top w:w="90" w:type="dxa"/>
              <w:left w:w="90" w:type="dxa"/>
              <w:bottom w:w="90" w:type="dxa"/>
              <w:right w:w="90" w:type="dxa"/>
            </w:tcMar>
            <w:vAlign w:val="center"/>
          </w:tcPr>
          <w:p w14:paraId="423481A3" w14:textId="77777777" w:rsidR="00F115BB" w:rsidRDefault="00000000">
            <w:pPr>
              <w:spacing w:line="276" w:lineRule="auto"/>
            </w:pPr>
            <w:r>
              <w:rPr>
                <w:sz w:val="22"/>
              </w:rPr>
              <w:t>Ödünç takibi</w:t>
            </w:r>
          </w:p>
        </w:tc>
        <w:tc>
          <w:tcPr>
            <w:tcW w:w="3118" w:type="dxa"/>
            <w:tcMar>
              <w:top w:w="90" w:type="dxa"/>
              <w:left w:w="90" w:type="dxa"/>
              <w:bottom w:w="90" w:type="dxa"/>
              <w:right w:w="90" w:type="dxa"/>
            </w:tcMar>
            <w:vAlign w:val="center"/>
          </w:tcPr>
          <w:p w14:paraId="735E2793" w14:textId="77777777" w:rsidR="00F115BB" w:rsidRDefault="00000000">
            <w:pPr>
              <w:spacing w:line="276" w:lineRule="auto"/>
            </w:pPr>
            <w:r>
              <w:rPr>
                <w:sz w:val="22"/>
              </w:rPr>
              <w:t>Görevliye bağımlı manuel kontrol</w:t>
            </w:r>
          </w:p>
        </w:tc>
        <w:tc>
          <w:tcPr>
            <w:tcW w:w="3402" w:type="dxa"/>
            <w:tcMar>
              <w:top w:w="90" w:type="dxa"/>
              <w:left w:w="90" w:type="dxa"/>
              <w:bottom w:w="90" w:type="dxa"/>
              <w:right w:w="90" w:type="dxa"/>
            </w:tcMar>
            <w:vAlign w:val="center"/>
          </w:tcPr>
          <w:p w14:paraId="7E2118AD" w14:textId="77777777" w:rsidR="00F115BB" w:rsidRDefault="00000000">
            <w:pPr>
              <w:spacing w:line="276" w:lineRule="auto"/>
            </w:pPr>
            <w:r>
              <w:rPr>
                <w:sz w:val="22"/>
              </w:rPr>
              <w:t>Durum alanı + teslim tarihi + otomasyon</w:t>
            </w:r>
          </w:p>
        </w:tc>
      </w:tr>
      <w:tr w:rsidR="00F115BB" w14:paraId="73525C71" w14:textId="77777777">
        <w:trPr>
          <w:jc w:val="center"/>
        </w:trPr>
        <w:tc>
          <w:tcPr>
            <w:tcW w:w="2551" w:type="dxa"/>
            <w:tcMar>
              <w:top w:w="90" w:type="dxa"/>
              <w:left w:w="90" w:type="dxa"/>
              <w:bottom w:w="90" w:type="dxa"/>
              <w:right w:w="90" w:type="dxa"/>
            </w:tcMar>
            <w:vAlign w:val="center"/>
          </w:tcPr>
          <w:p w14:paraId="1DBE795A" w14:textId="77777777" w:rsidR="00F115BB" w:rsidRDefault="00000000">
            <w:pPr>
              <w:spacing w:line="276" w:lineRule="auto"/>
            </w:pPr>
            <w:r>
              <w:rPr>
                <w:sz w:val="22"/>
              </w:rPr>
              <w:lastRenderedPageBreak/>
              <w:t>Öğrenci erişimi</w:t>
            </w:r>
          </w:p>
        </w:tc>
        <w:tc>
          <w:tcPr>
            <w:tcW w:w="3118" w:type="dxa"/>
            <w:tcMar>
              <w:top w:w="90" w:type="dxa"/>
              <w:left w:w="90" w:type="dxa"/>
              <w:bottom w:w="90" w:type="dxa"/>
              <w:right w:w="90" w:type="dxa"/>
            </w:tcMar>
            <w:vAlign w:val="center"/>
          </w:tcPr>
          <w:p w14:paraId="2F42343C" w14:textId="77777777" w:rsidR="00F115BB" w:rsidRDefault="00000000">
            <w:pPr>
              <w:spacing w:line="276" w:lineRule="auto"/>
            </w:pPr>
            <w:r>
              <w:rPr>
                <w:sz w:val="22"/>
              </w:rPr>
              <w:t>Genellikle yok</w:t>
            </w:r>
          </w:p>
        </w:tc>
        <w:tc>
          <w:tcPr>
            <w:tcW w:w="3402" w:type="dxa"/>
            <w:tcMar>
              <w:top w:w="90" w:type="dxa"/>
              <w:left w:w="90" w:type="dxa"/>
              <w:bottom w:w="90" w:type="dxa"/>
              <w:right w:w="90" w:type="dxa"/>
            </w:tcMar>
            <w:vAlign w:val="center"/>
          </w:tcPr>
          <w:p w14:paraId="19DAA0AA" w14:textId="77777777" w:rsidR="00F115BB" w:rsidRDefault="00000000">
            <w:pPr>
              <w:spacing w:line="276" w:lineRule="auto"/>
            </w:pPr>
            <w:r>
              <w:rPr>
                <w:sz w:val="22"/>
              </w:rPr>
              <w:t>Kendi panelinden görüntüleme</w:t>
            </w:r>
          </w:p>
        </w:tc>
      </w:tr>
      <w:tr w:rsidR="00F115BB" w14:paraId="78E9B27A" w14:textId="77777777">
        <w:trPr>
          <w:jc w:val="center"/>
        </w:trPr>
        <w:tc>
          <w:tcPr>
            <w:tcW w:w="2551" w:type="dxa"/>
            <w:tcMar>
              <w:top w:w="90" w:type="dxa"/>
              <w:left w:w="90" w:type="dxa"/>
              <w:bottom w:w="90" w:type="dxa"/>
              <w:right w:w="90" w:type="dxa"/>
            </w:tcMar>
            <w:vAlign w:val="center"/>
          </w:tcPr>
          <w:p w14:paraId="39B14E37" w14:textId="77777777" w:rsidR="00F115BB" w:rsidRDefault="00000000">
            <w:pPr>
              <w:spacing w:line="276" w:lineRule="auto"/>
            </w:pPr>
            <w:r>
              <w:rPr>
                <w:sz w:val="22"/>
              </w:rPr>
              <w:t>Raporlama</w:t>
            </w:r>
          </w:p>
        </w:tc>
        <w:tc>
          <w:tcPr>
            <w:tcW w:w="3118" w:type="dxa"/>
            <w:tcMar>
              <w:top w:w="90" w:type="dxa"/>
              <w:left w:w="90" w:type="dxa"/>
              <w:bottom w:w="90" w:type="dxa"/>
              <w:right w:w="90" w:type="dxa"/>
            </w:tcMar>
            <w:vAlign w:val="center"/>
          </w:tcPr>
          <w:p w14:paraId="621274DC" w14:textId="77777777" w:rsidR="00F115BB" w:rsidRDefault="00000000">
            <w:pPr>
              <w:spacing w:line="276" w:lineRule="auto"/>
            </w:pPr>
            <w:r>
              <w:rPr>
                <w:sz w:val="22"/>
              </w:rPr>
              <w:t>Elle hazırlama</w:t>
            </w:r>
          </w:p>
        </w:tc>
        <w:tc>
          <w:tcPr>
            <w:tcW w:w="3402" w:type="dxa"/>
            <w:tcMar>
              <w:top w:w="90" w:type="dxa"/>
              <w:left w:w="90" w:type="dxa"/>
              <w:bottom w:w="90" w:type="dxa"/>
              <w:right w:w="90" w:type="dxa"/>
            </w:tcMar>
            <w:vAlign w:val="center"/>
          </w:tcPr>
          <w:p w14:paraId="791A16CD" w14:textId="77777777" w:rsidR="00F115BB" w:rsidRDefault="00000000">
            <w:pPr>
              <w:spacing w:line="276" w:lineRule="auto"/>
            </w:pPr>
            <w:r>
              <w:rPr>
                <w:sz w:val="22"/>
              </w:rPr>
              <w:t>Sistemden anlık özet alma</w:t>
            </w:r>
          </w:p>
        </w:tc>
      </w:tr>
      <w:tr w:rsidR="00F115BB" w14:paraId="4225AA5E" w14:textId="77777777">
        <w:trPr>
          <w:jc w:val="center"/>
        </w:trPr>
        <w:tc>
          <w:tcPr>
            <w:tcW w:w="2551" w:type="dxa"/>
            <w:tcMar>
              <w:top w:w="90" w:type="dxa"/>
              <w:left w:w="90" w:type="dxa"/>
              <w:bottom w:w="90" w:type="dxa"/>
              <w:right w:w="90" w:type="dxa"/>
            </w:tcMar>
            <w:vAlign w:val="center"/>
          </w:tcPr>
          <w:p w14:paraId="3870E3D6" w14:textId="77777777" w:rsidR="00F115BB" w:rsidRDefault="00000000">
            <w:pPr>
              <w:spacing w:line="276" w:lineRule="auto"/>
            </w:pPr>
            <w:r>
              <w:rPr>
                <w:sz w:val="22"/>
              </w:rPr>
              <w:t>Yetkilendirme</w:t>
            </w:r>
          </w:p>
        </w:tc>
        <w:tc>
          <w:tcPr>
            <w:tcW w:w="3118" w:type="dxa"/>
            <w:tcMar>
              <w:top w:w="90" w:type="dxa"/>
              <w:left w:w="90" w:type="dxa"/>
              <w:bottom w:w="90" w:type="dxa"/>
              <w:right w:w="90" w:type="dxa"/>
            </w:tcMar>
            <w:vAlign w:val="center"/>
          </w:tcPr>
          <w:p w14:paraId="5DE169C6" w14:textId="77777777" w:rsidR="00F115BB" w:rsidRDefault="00000000">
            <w:pPr>
              <w:spacing w:line="276" w:lineRule="auto"/>
            </w:pPr>
            <w:r>
              <w:rPr>
                <w:sz w:val="22"/>
              </w:rPr>
              <w:t>Belirsiz veya zayıf</w:t>
            </w:r>
          </w:p>
        </w:tc>
        <w:tc>
          <w:tcPr>
            <w:tcW w:w="3402" w:type="dxa"/>
            <w:tcMar>
              <w:top w:w="90" w:type="dxa"/>
              <w:left w:w="90" w:type="dxa"/>
              <w:bottom w:w="90" w:type="dxa"/>
              <w:right w:w="90" w:type="dxa"/>
            </w:tcMar>
            <w:vAlign w:val="center"/>
          </w:tcPr>
          <w:p w14:paraId="2BA3B363" w14:textId="77777777" w:rsidR="00F115BB" w:rsidRDefault="00000000">
            <w:pPr>
              <w:spacing w:line="276" w:lineRule="auto"/>
            </w:pPr>
            <w:r>
              <w:rPr>
                <w:sz w:val="22"/>
              </w:rPr>
              <w:t>Admin / öğrenci rol ayrımı</w:t>
            </w:r>
          </w:p>
        </w:tc>
      </w:tr>
    </w:tbl>
    <w:p w14:paraId="3A05A3FA" w14:textId="77777777" w:rsidR="00F115BB" w:rsidRDefault="00F115BB"/>
    <w:p w14:paraId="057080C5" w14:textId="77777777" w:rsidR="00F115BB" w:rsidRDefault="00000000">
      <w:pPr>
        <w:pStyle w:val="Balk2"/>
      </w:pPr>
      <w:r>
        <w:t>8.3 Avantajlar ve Dezavantajlar</w:t>
      </w:r>
    </w:p>
    <w:tbl>
      <w:tblPr>
        <w:tblStyle w:val="TabloKlavuzu"/>
        <w:tblW w:w="0" w:type="auto"/>
        <w:jc w:val="center"/>
        <w:tblLayout w:type="fixed"/>
        <w:tblLook w:val="04A0" w:firstRow="1" w:lastRow="0" w:firstColumn="1" w:lastColumn="0" w:noHBand="0" w:noVBand="1"/>
      </w:tblPr>
      <w:tblGrid>
        <w:gridCol w:w="4535"/>
        <w:gridCol w:w="4535"/>
      </w:tblGrid>
      <w:tr w:rsidR="00F115BB" w14:paraId="683A173F" w14:textId="77777777">
        <w:trPr>
          <w:jc w:val="center"/>
        </w:trPr>
        <w:tc>
          <w:tcPr>
            <w:tcW w:w="4535" w:type="dxa"/>
            <w:shd w:val="clear" w:color="auto" w:fill="D9E2F3"/>
            <w:tcMar>
              <w:top w:w="90" w:type="dxa"/>
              <w:left w:w="90" w:type="dxa"/>
              <w:bottom w:w="90" w:type="dxa"/>
              <w:right w:w="90" w:type="dxa"/>
            </w:tcMar>
            <w:vAlign w:val="center"/>
          </w:tcPr>
          <w:p w14:paraId="4808BBF7" w14:textId="77777777" w:rsidR="00F115BB" w:rsidRDefault="00000000">
            <w:pPr>
              <w:spacing w:line="276" w:lineRule="auto"/>
            </w:pPr>
            <w:r>
              <w:rPr>
                <w:b/>
                <w:sz w:val="22"/>
              </w:rPr>
              <w:t>Avantajlar</w:t>
            </w:r>
          </w:p>
        </w:tc>
        <w:tc>
          <w:tcPr>
            <w:tcW w:w="4535" w:type="dxa"/>
            <w:shd w:val="clear" w:color="auto" w:fill="D9E2F3"/>
            <w:tcMar>
              <w:top w:w="90" w:type="dxa"/>
              <w:left w:w="90" w:type="dxa"/>
              <w:bottom w:w="90" w:type="dxa"/>
              <w:right w:w="90" w:type="dxa"/>
            </w:tcMar>
            <w:vAlign w:val="center"/>
          </w:tcPr>
          <w:p w14:paraId="121FC7A1" w14:textId="77777777" w:rsidR="00F115BB" w:rsidRDefault="00000000">
            <w:pPr>
              <w:spacing w:line="276" w:lineRule="auto"/>
            </w:pPr>
            <w:r>
              <w:rPr>
                <w:b/>
                <w:sz w:val="22"/>
              </w:rPr>
              <w:t>Dezavantajlar</w:t>
            </w:r>
          </w:p>
        </w:tc>
      </w:tr>
      <w:tr w:rsidR="00F115BB" w14:paraId="0D61898B" w14:textId="77777777">
        <w:trPr>
          <w:jc w:val="center"/>
        </w:trPr>
        <w:tc>
          <w:tcPr>
            <w:tcW w:w="4535" w:type="dxa"/>
            <w:tcMar>
              <w:top w:w="90" w:type="dxa"/>
              <w:left w:w="90" w:type="dxa"/>
              <w:bottom w:w="90" w:type="dxa"/>
              <w:right w:w="90" w:type="dxa"/>
            </w:tcMar>
            <w:vAlign w:val="center"/>
          </w:tcPr>
          <w:p w14:paraId="179AA8BA" w14:textId="77777777" w:rsidR="00F115BB" w:rsidRDefault="00000000">
            <w:pPr>
              <w:spacing w:line="276" w:lineRule="auto"/>
            </w:pPr>
            <w:r>
              <w:rPr>
                <w:sz w:val="22"/>
              </w:rPr>
              <w:t>Kurulum kolaydır; SQLite ile ek sunucu kurulumu gerektirmez.</w:t>
            </w:r>
            <w:r>
              <w:rPr>
                <w:sz w:val="22"/>
              </w:rPr>
              <w:br/>
              <w:t>Arayüzler sade ve işlev odaklıdır.</w:t>
            </w:r>
            <w:r>
              <w:rPr>
                <w:sz w:val="22"/>
              </w:rPr>
              <w:br/>
              <w:t>Otomasyon modülü gecikmiş kayıt yönetimini destekler.</w:t>
            </w:r>
            <w:r>
              <w:rPr>
                <w:sz w:val="22"/>
              </w:rPr>
              <w:br/>
              <w:t>Transaction kullanımı stok tutarlılığı sağlar.</w:t>
            </w:r>
          </w:p>
        </w:tc>
        <w:tc>
          <w:tcPr>
            <w:tcW w:w="4535" w:type="dxa"/>
            <w:tcMar>
              <w:top w:w="90" w:type="dxa"/>
              <w:left w:w="90" w:type="dxa"/>
              <w:bottom w:w="90" w:type="dxa"/>
              <w:right w:w="90" w:type="dxa"/>
            </w:tcMar>
            <w:vAlign w:val="center"/>
          </w:tcPr>
          <w:p w14:paraId="23479D12" w14:textId="77777777" w:rsidR="00F115BB" w:rsidRDefault="00000000">
            <w:pPr>
              <w:spacing w:line="276" w:lineRule="auto"/>
            </w:pPr>
            <w:r>
              <w:rPr>
                <w:sz w:val="22"/>
              </w:rPr>
              <w:t>Parolalar düz metin tutulmaktadır; güvenlik iyileştirmesi gereklidir.</w:t>
            </w:r>
            <w:r>
              <w:rPr>
                <w:sz w:val="22"/>
              </w:rPr>
              <w:br/>
              <w:t>Otomatik test altyapısı bulunmamaktadır.</w:t>
            </w:r>
            <w:r>
              <w:rPr>
                <w:sz w:val="22"/>
              </w:rPr>
              <w:br/>
              <w:t>Büyük ölçekli kurumlarda SQLite ölçeklenebilirlik açısından sınırlı kalabilir.</w:t>
            </w:r>
            <w:r>
              <w:rPr>
                <w:sz w:val="22"/>
              </w:rPr>
              <w:br/>
              <w:t>Yedekleme ve loglama mekanizmaları daha ayrıntılı hale getirilmelidir.</w:t>
            </w:r>
          </w:p>
        </w:tc>
      </w:tr>
    </w:tbl>
    <w:p w14:paraId="71E65057" w14:textId="77777777" w:rsidR="00F115BB" w:rsidRDefault="00F115BB"/>
    <w:p w14:paraId="2BA51850" w14:textId="77777777" w:rsidR="00F115BB" w:rsidRDefault="00000000">
      <w:pPr>
        <w:pStyle w:val="Balk2"/>
      </w:pPr>
      <w:r>
        <w:t>8.4 Gelecekteki İyileştirmeler</w:t>
      </w:r>
    </w:p>
    <w:p w14:paraId="77A26E88" w14:textId="77777777" w:rsidR="00F115BB" w:rsidRDefault="00000000">
      <w:pPr>
        <w:ind w:left="340" w:hanging="227"/>
        <w:jc w:val="both"/>
      </w:pPr>
      <w:r>
        <w:rPr>
          <w:b/>
        </w:rPr>
        <w:t xml:space="preserve">• </w:t>
      </w:r>
      <w:r>
        <w:t>Parolaların hash’lenmesi ve gelişmiş güvenlik politikalarının eklenmesi</w:t>
      </w:r>
    </w:p>
    <w:p w14:paraId="2D773D76" w14:textId="77777777" w:rsidR="00F115BB" w:rsidRDefault="00000000">
      <w:pPr>
        <w:ind w:left="340" w:hanging="227"/>
        <w:jc w:val="both"/>
      </w:pPr>
      <w:r>
        <w:rPr>
          <w:b/>
        </w:rPr>
        <w:t xml:space="preserve">• </w:t>
      </w:r>
      <w:r>
        <w:t>E-posta ile gecikme bildirimi gönderme</w:t>
      </w:r>
    </w:p>
    <w:p w14:paraId="527D9AA1" w14:textId="77777777" w:rsidR="00F115BB" w:rsidRDefault="00000000">
      <w:pPr>
        <w:ind w:left="340" w:hanging="227"/>
        <w:jc w:val="both"/>
      </w:pPr>
      <w:r>
        <w:rPr>
          <w:b/>
        </w:rPr>
        <w:t xml:space="preserve">• </w:t>
      </w:r>
      <w:r>
        <w:t>Kitap rezervasyon ve bekleme listesi özellikleri</w:t>
      </w:r>
    </w:p>
    <w:p w14:paraId="37A1E642" w14:textId="77777777" w:rsidR="00F115BB" w:rsidRDefault="00000000">
      <w:pPr>
        <w:ind w:left="340" w:hanging="227"/>
        <w:jc w:val="both"/>
      </w:pPr>
      <w:r>
        <w:rPr>
          <w:b/>
        </w:rPr>
        <w:t xml:space="preserve">• </w:t>
      </w:r>
      <w:r>
        <w:t>Daha ayrıntılı raporlar ve grafiksel panel</w:t>
      </w:r>
    </w:p>
    <w:p w14:paraId="590B4EA9" w14:textId="77777777" w:rsidR="00F115BB" w:rsidRDefault="00000000">
      <w:pPr>
        <w:ind w:left="340" w:hanging="227"/>
        <w:jc w:val="both"/>
      </w:pPr>
      <w:r>
        <w:rPr>
          <w:b/>
        </w:rPr>
        <w:t xml:space="preserve">• </w:t>
      </w:r>
      <w:r>
        <w:t>Otomatik test çerçevesi ve CI sürecinin eklenmesi</w:t>
      </w:r>
    </w:p>
    <w:p w14:paraId="21D59DAF" w14:textId="77777777" w:rsidR="00F115BB" w:rsidRDefault="00000000">
      <w:pPr>
        <w:ind w:left="340" w:hanging="227"/>
        <w:jc w:val="both"/>
      </w:pPr>
      <w:r>
        <w:rPr>
          <w:b/>
        </w:rPr>
        <w:t xml:space="preserve">• </w:t>
      </w:r>
      <w:r>
        <w:t>SQLite yerine PostgreSQL gibi daha ölçeklenebilir bir veritabanına geçiş</w:t>
      </w:r>
    </w:p>
    <w:p w14:paraId="1B0F18D2" w14:textId="77777777" w:rsidR="00F115BB" w:rsidRDefault="00000000">
      <w:pPr>
        <w:pStyle w:val="Balk1"/>
      </w:pPr>
      <w:r>
        <w:t>9. Bölüm - Kaynaklar</w:t>
      </w:r>
    </w:p>
    <w:p w14:paraId="2D37E664" w14:textId="77777777" w:rsidR="00F115BB" w:rsidRDefault="00000000">
      <w:pPr>
        <w:jc w:val="both"/>
      </w:pPr>
      <w:r>
        <w:t>[1] Yazılım Mühendisliği dersi proje/ödev değerlendirme kriterleri belgesi.</w:t>
      </w:r>
    </w:p>
    <w:p w14:paraId="548E4359" w14:textId="77777777" w:rsidR="00F115BB" w:rsidRDefault="00000000">
      <w:pPr>
        <w:jc w:val="both"/>
      </w:pPr>
      <w:r>
        <w:t>[2] Yazılım Mühendisliği proje örnek şablonu (IEEE SRS tabanlı örnek).</w:t>
      </w:r>
    </w:p>
    <w:p w14:paraId="70BA8FEF" w14:textId="77777777" w:rsidR="00F115BB" w:rsidRDefault="00000000">
      <w:pPr>
        <w:jc w:val="both"/>
      </w:pPr>
      <w:r>
        <w:t>[3] Kütüphanem proje dosyası (package.json, server.js, database.js, automation.js, public arayüz dosyaları).</w:t>
      </w:r>
    </w:p>
    <w:p w14:paraId="4030C587" w14:textId="77777777" w:rsidR="00F115BB" w:rsidRDefault="00000000">
      <w:pPr>
        <w:jc w:val="both"/>
      </w:pPr>
      <w:r>
        <w:t>[4] Node.js ve Express resmi dokümantasyonları.</w:t>
      </w:r>
    </w:p>
    <w:p w14:paraId="2A168FB4" w14:textId="77777777" w:rsidR="00F115BB" w:rsidRDefault="00000000">
      <w:pPr>
        <w:jc w:val="both"/>
      </w:pPr>
      <w:r>
        <w:t>[5] SQLite ve better-sqlite3 kütüphane kullanım dokümantasyonları.</w:t>
      </w:r>
    </w:p>
    <w:sectPr w:rsidR="00F115BB" w:rsidSect="00034616">
      <w:footerReference w:type="default" r:id="rId16"/>
      <w:pgSz w:w="11906" w:h="16838"/>
      <w:pgMar w:top="1247" w:right="1247"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135902" w14:textId="77777777" w:rsidR="00FD60ED" w:rsidRDefault="00FD60ED">
      <w:pPr>
        <w:spacing w:after="0" w:line="240" w:lineRule="auto"/>
      </w:pPr>
      <w:r>
        <w:separator/>
      </w:r>
    </w:p>
  </w:endnote>
  <w:endnote w:type="continuationSeparator" w:id="0">
    <w:p w14:paraId="14C2DE2E" w14:textId="77777777" w:rsidR="00FD60ED" w:rsidRDefault="00FD60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276D4" w14:textId="77777777" w:rsidR="00F115BB" w:rsidRDefault="00000000">
    <w:pPr>
      <w:pStyle w:val="AltBilgi"/>
      <w:jc w:val="center"/>
    </w:pPr>
    <w:proofErr w:type="spellStart"/>
    <w:r>
      <w:rPr>
        <w:sz w:val="20"/>
      </w:rPr>
      <w:t>Sayfa</w:t>
    </w:r>
    <w:proofErr w:type="spellEnd"/>
    <w:r>
      <w:rPr>
        <w:sz w:val="20"/>
      </w:rPr>
      <w:t xml:space="preserve"> </w:t>
    </w:r>
    <w:r>
      <w:fldChar w:fldCharType="begin"/>
    </w:r>
    <w:r>
      <w:instrText>PAGE</w:instrText>
    </w:r>
    <w:r>
      <w:fldChar w:fldCharType="separate"/>
    </w:r>
    <w:r w:rsidR="00AD657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0E3B77" w14:textId="77777777" w:rsidR="00FD60ED" w:rsidRDefault="00FD60ED">
      <w:pPr>
        <w:spacing w:after="0" w:line="240" w:lineRule="auto"/>
      </w:pPr>
      <w:r>
        <w:separator/>
      </w:r>
    </w:p>
  </w:footnote>
  <w:footnote w:type="continuationSeparator" w:id="0">
    <w:p w14:paraId="6788DA1E" w14:textId="77777777" w:rsidR="00FD60ED" w:rsidRDefault="00FD60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244953828">
    <w:abstractNumId w:val="8"/>
  </w:num>
  <w:num w:numId="2" w16cid:durableId="1000238980">
    <w:abstractNumId w:val="6"/>
  </w:num>
  <w:num w:numId="3" w16cid:durableId="2030175940">
    <w:abstractNumId w:val="5"/>
  </w:num>
  <w:num w:numId="4" w16cid:durableId="1169905956">
    <w:abstractNumId w:val="4"/>
  </w:num>
  <w:num w:numId="5" w16cid:durableId="791676676">
    <w:abstractNumId w:val="7"/>
  </w:num>
  <w:num w:numId="6" w16cid:durableId="1837725661">
    <w:abstractNumId w:val="3"/>
  </w:num>
  <w:num w:numId="7" w16cid:durableId="510218542">
    <w:abstractNumId w:val="2"/>
  </w:num>
  <w:num w:numId="8" w16cid:durableId="345257881">
    <w:abstractNumId w:val="1"/>
  </w:num>
  <w:num w:numId="9" w16cid:durableId="13745023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22C2"/>
    <w:rsid w:val="0015074B"/>
    <w:rsid w:val="0029639D"/>
    <w:rsid w:val="00326F90"/>
    <w:rsid w:val="00AA1D8D"/>
    <w:rsid w:val="00AD6573"/>
    <w:rsid w:val="00B47730"/>
    <w:rsid w:val="00CB0664"/>
    <w:rsid w:val="00F115BB"/>
    <w:rsid w:val="00FC693F"/>
    <w:rsid w:val="00FD60E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98AB95"/>
  <w14:defaultImageDpi w14:val="300"/>
  <w15:docId w15:val="{878EDB8D-910F-4157-B91C-74AC67738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sz w:val="24"/>
    </w:rPr>
  </w:style>
  <w:style w:type="paragraph" w:styleId="Balk1">
    <w:name w:val="heading 1"/>
    <w:basedOn w:val="Normal"/>
    <w:next w:val="Normal"/>
    <w:link w:val="Balk1Char"/>
    <w:uiPriority w:val="9"/>
    <w:qFormat/>
    <w:rsid w:val="00FC693F"/>
    <w:pPr>
      <w:keepNext/>
      <w:keepLines/>
      <w:spacing w:before="240" w:after="80"/>
      <w:outlineLvl w:val="0"/>
    </w:pPr>
    <w:rPr>
      <w:rFonts w:asciiTheme="majorHAnsi" w:eastAsiaTheme="majorEastAsia" w:hAnsiTheme="majorHAnsi" w:cstheme="majorBidi"/>
      <w:b/>
      <w:bCs/>
      <w:color w:val="22375F"/>
      <w:sz w:val="32"/>
      <w:szCs w:val="28"/>
    </w:rPr>
  </w:style>
  <w:style w:type="paragraph" w:styleId="Balk2">
    <w:name w:val="heading 2"/>
    <w:basedOn w:val="Normal"/>
    <w:next w:val="Normal"/>
    <w:link w:val="Balk2Char"/>
    <w:uiPriority w:val="9"/>
    <w:unhideWhenUsed/>
    <w:qFormat/>
    <w:rsid w:val="00FC693F"/>
    <w:pPr>
      <w:keepNext/>
      <w:keepLines/>
      <w:spacing w:before="240" w:after="80"/>
      <w:outlineLvl w:val="1"/>
    </w:pPr>
    <w:rPr>
      <w:rFonts w:asciiTheme="majorHAnsi" w:eastAsiaTheme="majorEastAsia" w:hAnsiTheme="majorHAnsi" w:cstheme="majorBidi"/>
      <w:b/>
      <w:bCs/>
      <w:color w:val="374C74"/>
      <w:sz w:val="28"/>
      <w:szCs w:val="26"/>
    </w:rPr>
  </w:style>
  <w:style w:type="paragraph" w:styleId="Balk3">
    <w:name w:val="heading 3"/>
    <w:basedOn w:val="Normal"/>
    <w:next w:val="Normal"/>
    <w:link w:val="Balk3Char"/>
    <w:uiPriority w:val="9"/>
    <w:unhideWhenUsed/>
    <w:qFormat/>
    <w:rsid w:val="00FC693F"/>
    <w:pPr>
      <w:keepNext/>
      <w:keepLines/>
      <w:spacing w:before="240" w:after="80"/>
      <w:outlineLvl w:val="2"/>
    </w:pPr>
    <w:rPr>
      <w:rFonts w:asciiTheme="majorHAnsi" w:eastAsiaTheme="majorEastAsia" w:hAnsiTheme="majorHAnsi" w:cstheme="majorBidi"/>
      <w:b/>
      <w:bCs/>
      <w:color w:val="374C74"/>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ind w:left="360"/>
      <w:contextualSpacing/>
    </w:pPr>
  </w:style>
  <w:style w:type="paragraph" w:styleId="ListeDevam2">
    <w:name w:val="List Continue 2"/>
    <w:basedOn w:val="Normal"/>
    <w:uiPriority w:val="99"/>
    <w:unhideWhenUsed/>
    <w:rsid w:val="0029639D"/>
    <w:pPr>
      <w:ind w:left="720"/>
      <w:contextualSpacing/>
    </w:pPr>
  </w:style>
  <w:style w:type="paragraph" w:styleId="ListeDevam3">
    <w:name w:val="List Continue 3"/>
    <w:basedOn w:val="Normal"/>
    <w:uiPriority w:val="99"/>
    <w:unhideWhenUsed/>
    <w:rsid w:val="0029639D"/>
    <w:pPr>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19</Pages>
  <Words>3120</Words>
  <Characters>17788</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20867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mesut kutluk</cp:lastModifiedBy>
  <cp:revision>2</cp:revision>
  <dcterms:created xsi:type="dcterms:W3CDTF">2013-12-23T23:15:00Z</dcterms:created>
  <dcterms:modified xsi:type="dcterms:W3CDTF">2026-03-26T11:13:00Z</dcterms:modified>
  <cp:category/>
</cp:coreProperties>
</file>